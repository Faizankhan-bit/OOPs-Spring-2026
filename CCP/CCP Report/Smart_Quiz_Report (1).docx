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83D7EC" w14:textId="07A10F42" w:rsidR="00543AC0" w:rsidRDefault="00543AC0">
      <w:pPr>
        <w:jc w:val="center"/>
        <w:rPr>
          <w:b/>
          <w:color w:val="003366"/>
          <w:sz w:val="56"/>
        </w:rPr>
      </w:pPr>
      <w:r>
        <w:rPr>
          <w:noProof/>
        </w:rPr>
        <w:drawing>
          <wp:inline distT="0" distB="0" distL="0" distR="0" wp14:anchorId="48D2F8D8" wp14:editId="60A15434">
            <wp:extent cx="4924425" cy="3279775"/>
            <wp:effectExtent l="0" t="0" r="9525" b="0"/>
            <wp:docPr id="2" name="Picture 1" descr="Undergraduate Admissions 2026 | NED University of Engineering &amp;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dergraduate Admissions 2026 | NED University of Engineering &amp; Technology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9208" w14:textId="0FE7A3CE" w:rsidR="00FB44EF" w:rsidRDefault="0041562B">
      <w:pPr>
        <w:jc w:val="center"/>
      </w:pPr>
      <w:r>
        <w:rPr>
          <w:b/>
          <w:color w:val="003366"/>
          <w:sz w:val="56"/>
        </w:rPr>
        <w:t>SMART QUIZ SYSTEM</w:t>
      </w:r>
    </w:p>
    <w:p w14:paraId="45E7E405" w14:textId="77777777" w:rsidR="00FB44EF" w:rsidRDefault="0041562B">
      <w:pPr>
        <w:jc w:val="center"/>
        <w:rPr>
          <w:sz w:val="36"/>
        </w:rPr>
      </w:pPr>
      <w:r>
        <w:rPr>
          <w:sz w:val="36"/>
        </w:rPr>
        <w:br/>
        <w:t>Complex Computing Activity (CCA)</w:t>
      </w:r>
      <w:r>
        <w:rPr>
          <w:sz w:val="36"/>
        </w:rPr>
        <w:br/>
        <w:t>Object Oriented Programming in C++</w:t>
      </w:r>
    </w:p>
    <w:p w14:paraId="40DBB03A" w14:textId="77777777" w:rsidR="00CD39E9" w:rsidRDefault="00CD39E9">
      <w:pPr>
        <w:jc w:val="center"/>
        <w:rPr>
          <w:sz w:val="36"/>
        </w:rPr>
      </w:pPr>
    </w:p>
    <w:p w14:paraId="400086F2" w14:textId="50BBAB18" w:rsidR="00CD39E9" w:rsidRPr="00CD39E9" w:rsidRDefault="00543AC0" w:rsidP="00543AC0">
      <w:pPr>
        <w:rPr>
          <w:rFonts w:asciiTheme="majorHAnsi" w:hAnsiTheme="majorHAnsi" w:cstheme="majorHAnsi"/>
          <w:b/>
          <w:bCs/>
          <w:sz w:val="36"/>
        </w:rPr>
      </w:pPr>
      <w:r>
        <w:rPr>
          <w:rFonts w:asciiTheme="majorHAnsi" w:hAnsiTheme="majorHAnsi" w:cstheme="majorHAnsi"/>
          <w:b/>
          <w:bCs/>
          <w:sz w:val="36"/>
        </w:rPr>
        <w:t xml:space="preserve">              </w:t>
      </w:r>
      <w:r w:rsidR="00CD39E9" w:rsidRPr="00CD39E9">
        <w:rPr>
          <w:rFonts w:asciiTheme="majorHAnsi" w:hAnsiTheme="majorHAnsi" w:cstheme="majorHAnsi"/>
          <w:b/>
          <w:bCs/>
          <w:sz w:val="36"/>
        </w:rPr>
        <w:t>GROUP MEMBERS:</w:t>
      </w:r>
    </w:p>
    <w:p w14:paraId="73CA858D" w14:textId="13821195" w:rsidR="00CD39E9" w:rsidRDefault="00CD39E9" w:rsidP="00CD39E9">
      <w:pPr>
        <w:jc w:val="center"/>
        <w:rPr>
          <w:sz w:val="36"/>
        </w:rPr>
      </w:pPr>
      <w:r>
        <w:rPr>
          <w:sz w:val="36"/>
        </w:rPr>
        <w:t>SADIA AMIR(CT-157)</w:t>
      </w:r>
    </w:p>
    <w:p w14:paraId="6F8E2DD0" w14:textId="525EDD7B" w:rsidR="00CD39E9" w:rsidRDefault="008871A2" w:rsidP="00CD39E9">
      <w:pPr>
        <w:jc w:val="center"/>
        <w:rPr>
          <w:sz w:val="36"/>
        </w:rPr>
      </w:pPr>
      <w:r>
        <w:rPr>
          <w:sz w:val="36"/>
        </w:rPr>
        <w:t xml:space="preserve">MIFRAH </w:t>
      </w:r>
      <w:proofErr w:type="gramStart"/>
      <w:r>
        <w:rPr>
          <w:sz w:val="36"/>
        </w:rPr>
        <w:t>IQBAL(</w:t>
      </w:r>
      <w:proofErr w:type="gramEnd"/>
      <w:r>
        <w:rPr>
          <w:sz w:val="36"/>
        </w:rPr>
        <w:t>CT-172</w:t>
      </w:r>
      <w:r w:rsidR="00CD39E9">
        <w:rPr>
          <w:sz w:val="36"/>
        </w:rPr>
        <w:t>)</w:t>
      </w:r>
    </w:p>
    <w:p w14:paraId="1923C037" w14:textId="2B20D4DD" w:rsidR="00CD39E9" w:rsidRDefault="00CD39E9" w:rsidP="00CD39E9">
      <w:pPr>
        <w:jc w:val="center"/>
        <w:rPr>
          <w:sz w:val="36"/>
        </w:rPr>
      </w:pPr>
      <w:r>
        <w:rPr>
          <w:sz w:val="36"/>
        </w:rPr>
        <w:t>FAIZAN KHAN (CT-195)</w:t>
      </w:r>
    </w:p>
    <w:p w14:paraId="71684F1E" w14:textId="77777777" w:rsidR="00CD39E9" w:rsidRDefault="00CD39E9" w:rsidP="00543AC0">
      <w:pPr>
        <w:jc w:val="center"/>
        <w:rPr>
          <w:sz w:val="36"/>
        </w:rPr>
      </w:pPr>
    </w:p>
    <w:p w14:paraId="252463DD" w14:textId="6DC757EC" w:rsidR="00FB44EF" w:rsidRDefault="0041562B" w:rsidP="00543AC0">
      <w:pPr>
        <w:jc w:val="center"/>
      </w:pPr>
      <w:r>
        <w:rPr>
          <w:sz w:val="28"/>
        </w:rPr>
        <w:t>NED University of Engineering &amp; Technology</w:t>
      </w:r>
      <w:r>
        <w:rPr>
          <w:sz w:val="28"/>
        </w:rPr>
        <w:br/>
        <w:t xml:space="preserve">Department of Computer Science </w:t>
      </w:r>
      <w:r>
        <w:rPr>
          <w:sz w:val="28"/>
        </w:rPr>
        <w:t>&amp; Information Technology</w:t>
      </w:r>
      <w:r>
        <w:br w:type="page"/>
      </w:r>
    </w:p>
    <w:p w14:paraId="0017CC10" w14:textId="77777777" w:rsidR="00FB44EF" w:rsidRPr="004E1B3F" w:rsidRDefault="0041562B">
      <w:pPr>
        <w:pStyle w:val="Heading1"/>
        <w:rPr>
          <w:rFonts w:ascii="Broadway" w:hAnsi="Broadway"/>
          <w:color w:val="B2A1C7" w:themeColor="accent4" w:themeTint="99"/>
          <w:sz w:val="44"/>
          <w:szCs w:val="44"/>
        </w:rPr>
      </w:pPr>
      <w:r w:rsidRPr="004E1B3F">
        <w:rPr>
          <w:rFonts w:ascii="Broadway" w:hAnsi="Broadway"/>
          <w:color w:val="B2A1C7" w:themeColor="accent4" w:themeTint="99"/>
          <w:sz w:val="44"/>
          <w:szCs w:val="44"/>
        </w:rPr>
        <w:lastRenderedPageBreak/>
        <w:t>1. Introduction</w:t>
      </w:r>
    </w:p>
    <w:p w14:paraId="2BFC2CD3" w14:textId="77777777" w:rsidR="00FB44EF" w:rsidRDefault="0041562B">
      <w:r>
        <w:t xml:space="preserve">The Smart Quiz System is a console-based C++ application developed using Object-Oriented Programming concepts. </w:t>
      </w:r>
      <w:r>
        <w:br/>
        <w:t>The system allows users to attempt quiz questions, check answers, calculate scores, and save results i</w:t>
      </w:r>
      <w:r>
        <w:t xml:space="preserve">n a leaderboard file. </w:t>
      </w:r>
      <w:r>
        <w:br/>
        <w:t>This project demonstrates the practical implementation of OOP principles and software engineering techniques.</w:t>
      </w:r>
    </w:p>
    <w:p w14:paraId="0450582D" w14:textId="77777777" w:rsidR="00FB44EF" w:rsidRDefault="0041562B">
      <w:r>
        <w:t xml:space="preserve">The project was designed to fulfill the requirements of the Complex Computing Activity (CCA). </w:t>
      </w:r>
      <w:r>
        <w:br/>
        <w:t>It uses advanced concepts su</w:t>
      </w:r>
      <w:r>
        <w:t xml:space="preserve">ch as inheritance, polymorphism, abstraction, templates, STL containers, exception handling, </w:t>
      </w:r>
      <w:r>
        <w:br/>
        <w:t>file handling, and design patterns like Singleton and Factory Pattern.</w:t>
      </w:r>
    </w:p>
    <w:p w14:paraId="195355F8" w14:textId="77777777" w:rsidR="00FB44EF" w:rsidRPr="004E1B3F" w:rsidRDefault="0041562B">
      <w:pPr>
        <w:pStyle w:val="Heading1"/>
        <w:rPr>
          <w:rFonts w:ascii="Broadway" w:hAnsi="Broadway"/>
          <w:color w:val="B2A1C7" w:themeColor="accent4" w:themeTint="99"/>
          <w:sz w:val="44"/>
          <w:szCs w:val="44"/>
        </w:rPr>
      </w:pPr>
      <w:r w:rsidRPr="004E1B3F">
        <w:rPr>
          <w:rFonts w:ascii="Broadway" w:hAnsi="Broadway"/>
          <w:color w:val="B2A1C7" w:themeColor="accent4" w:themeTint="99"/>
          <w:sz w:val="44"/>
          <w:szCs w:val="44"/>
        </w:rPr>
        <w:t>2. Objectives</w:t>
      </w:r>
    </w:p>
    <w:p w14:paraId="2D15D799" w14:textId="77777777" w:rsidR="00FB44EF" w:rsidRDefault="0041562B">
      <w:pPr>
        <w:pStyle w:val="ListBullet"/>
      </w:pPr>
      <w:r>
        <w:t>Develop a real-world quiz application using C++.</w:t>
      </w:r>
    </w:p>
    <w:p w14:paraId="39FCCD84" w14:textId="77777777" w:rsidR="00FB44EF" w:rsidRDefault="0041562B">
      <w:pPr>
        <w:pStyle w:val="ListBullet"/>
      </w:pPr>
      <w:r>
        <w:t>Implement all major OOP conc</w:t>
      </w:r>
      <w:r>
        <w:t>epts.</w:t>
      </w:r>
    </w:p>
    <w:p w14:paraId="32651EFD" w14:textId="77777777" w:rsidR="00FB44EF" w:rsidRDefault="0041562B">
      <w:pPr>
        <w:pStyle w:val="ListBullet"/>
      </w:pPr>
      <w:r>
        <w:t>Use file handling for data storage.</w:t>
      </w:r>
    </w:p>
    <w:p w14:paraId="6C62A82C" w14:textId="77777777" w:rsidR="00FB44EF" w:rsidRDefault="0041562B">
      <w:pPr>
        <w:pStyle w:val="ListBullet"/>
      </w:pPr>
      <w:r>
        <w:t>Implement design patterns.</w:t>
      </w:r>
    </w:p>
    <w:p w14:paraId="1FDA9F24" w14:textId="77777777" w:rsidR="00FB44EF" w:rsidRDefault="0041562B">
      <w:pPr>
        <w:pStyle w:val="ListBullet"/>
      </w:pPr>
      <w:r>
        <w:t>Create modular and reusable code.</w:t>
      </w:r>
    </w:p>
    <w:p w14:paraId="2117E4FF" w14:textId="77777777" w:rsidR="00FB44EF" w:rsidRDefault="0041562B">
      <w:pPr>
        <w:pStyle w:val="ListBullet"/>
      </w:pPr>
      <w:r>
        <w:t>Build an interactive console interface.</w:t>
      </w:r>
    </w:p>
    <w:p w14:paraId="2CB8D7F7" w14:textId="77777777" w:rsidR="00FB44EF" w:rsidRPr="004E1B3F" w:rsidRDefault="0041562B">
      <w:pPr>
        <w:pStyle w:val="Heading1"/>
        <w:rPr>
          <w:rFonts w:ascii="Broadway" w:hAnsi="Broadway"/>
          <w:color w:val="B2A1C7" w:themeColor="accent4" w:themeTint="99"/>
          <w:sz w:val="44"/>
          <w:szCs w:val="44"/>
        </w:rPr>
      </w:pPr>
      <w:r w:rsidRPr="004E1B3F">
        <w:rPr>
          <w:rFonts w:ascii="Broadway" w:hAnsi="Broadway"/>
          <w:color w:val="B2A1C7" w:themeColor="accent4" w:themeTint="99"/>
          <w:sz w:val="44"/>
          <w:szCs w:val="44"/>
        </w:rPr>
        <w:t>3. OOP Concepts Used</w:t>
      </w:r>
    </w:p>
    <w:p w14:paraId="4A41E397" w14:textId="77777777" w:rsidR="00FB44EF" w:rsidRDefault="0041562B">
      <w:r>
        <w:rPr>
          <w:b/>
        </w:rPr>
        <w:t xml:space="preserve">Encapsulation: </w:t>
      </w:r>
      <w:r>
        <w:t xml:space="preserve">Data members and methods are combined inside classes like Question and </w:t>
      </w:r>
      <w:r>
        <w:t>QuizManager.</w:t>
      </w:r>
    </w:p>
    <w:p w14:paraId="5CC4EEEC" w14:textId="77777777" w:rsidR="00FB44EF" w:rsidRDefault="0041562B">
      <w:r>
        <w:rPr>
          <w:b/>
        </w:rPr>
        <w:t xml:space="preserve">Inheritance: </w:t>
      </w:r>
      <w:r>
        <w:t>MCQ class inherits properties from Question base class.</w:t>
      </w:r>
    </w:p>
    <w:p w14:paraId="0A0EB020" w14:textId="77777777" w:rsidR="00FB44EF" w:rsidRDefault="0041562B">
      <w:r>
        <w:rPr>
          <w:b/>
        </w:rPr>
        <w:t xml:space="preserve">Polymorphism: </w:t>
      </w:r>
      <w:r>
        <w:t>Virtual function display() is overridden in derived classes.</w:t>
      </w:r>
    </w:p>
    <w:p w14:paraId="70876DAD" w14:textId="77777777" w:rsidR="00FB44EF" w:rsidRDefault="0041562B">
      <w:r>
        <w:rPr>
          <w:b/>
        </w:rPr>
        <w:t xml:space="preserve">Abstraction: </w:t>
      </w:r>
      <w:r>
        <w:t>Question class contains pure virtual functions.</w:t>
      </w:r>
    </w:p>
    <w:p w14:paraId="16876C94" w14:textId="77777777" w:rsidR="00FB44EF" w:rsidRDefault="0041562B">
      <w:r>
        <w:rPr>
          <w:b/>
        </w:rPr>
        <w:t xml:space="preserve">Composition: </w:t>
      </w:r>
      <w:r>
        <w:t>QuizManager contains vect</w:t>
      </w:r>
      <w:r>
        <w:t>or&lt;Question*&gt; question bank.</w:t>
      </w:r>
    </w:p>
    <w:p w14:paraId="645D1E70" w14:textId="77777777" w:rsidR="00FB44EF" w:rsidRPr="004E1B3F" w:rsidRDefault="0041562B">
      <w:pPr>
        <w:pStyle w:val="Heading1"/>
        <w:rPr>
          <w:rFonts w:ascii="Broadway" w:hAnsi="Broadway"/>
          <w:color w:val="B2A1C7" w:themeColor="accent4" w:themeTint="99"/>
          <w:sz w:val="44"/>
          <w:szCs w:val="44"/>
        </w:rPr>
      </w:pPr>
      <w:r w:rsidRPr="004E1B3F">
        <w:rPr>
          <w:rFonts w:ascii="Broadway" w:hAnsi="Broadway"/>
          <w:color w:val="B2A1C7" w:themeColor="accent4" w:themeTint="99"/>
          <w:sz w:val="44"/>
          <w:szCs w:val="44"/>
        </w:rPr>
        <w:t>4. Technical Features</w:t>
      </w:r>
    </w:p>
    <w:p w14:paraId="6365A320" w14:textId="015FEC5F" w:rsidR="00FB44EF" w:rsidRDefault="0041562B">
      <w:pPr>
        <w:pStyle w:val="ListNumber"/>
      </w:pPr>
      <w:r>
        <w:t>Singleton Pattern</w:t>
      </w:r>
      <w:r w:rsidR="004E1B3F">
        <w:t xml:space="preserve">                    5.  File Handling</w:t>
      </w:r>
    </w:p>
    <w:p w14:paraId="4D2FE6CE" w14:textId="54C02AA6" w:rsidR="00FB44EF" w:rsidRDefault="0041562B">
      <w:pPr>
        <w:pStyle w:val="ListNumber"/>
      </w:pPr>
      <w:r>
        <w:t>Factory Pattern</w:t>
      </w:r>
      <w:r w:rsidR="004E1B3F">
        <w:t xml:space="preserve">                       6.   Exception Handling</w:t>
      </w:r>
    </w:p>
    <w:p w14:paraId="41B6410E" w14:textId="342BD9AD" w:rsidR="00FB44EF" w:rsidRDefault="0041562B">
      <w:pPr>
        <w:pStyle w:val="ListNumber"/>
      </w:pPr>
      <w:r>
        <w:t>Template Function</w:t>
      </w:r>
      <w:r w:rsidR="004E1B3F">
        <w:t xml:space="preserve">                7.    ASCII Graphics</w:t>
      </w:r>
    </w:p>
    <w:p w14:paraId="34D9338F" w14:textId="32E19AF9" w:rsidR="00FB44EF" w:rsidRDefault="0041562B" w:rsidP="004E1B3F">
      <w:pPr>
        <w:pStyle w:val="ListNumber"/>
      </w:pPr>
      <w:r>
        <w:t>STL Vector</w:t>
      </w:r>
      <w:r>
        <w:br w:type="page"/>
      </w:r>
    </w:p>
    <w:p w14:paraId="0B9BB35E" w14:textId="7A4EA835" w:rsidR="00FB44EF" w:rsidRPr="004E1B3F" w:rsidRDefault="0041562B">
      <w:pPr>
        <w:pStyle w:val="Heading1"/>
        <w:rPr>
          <w:rFonts w:ascii="Broadway" w:hAnsi="Broadway"/>
          <w:color w:val="B2A1C7" w:themeColor="accent4" w:themeTint="99"/>
          <w:sz w:val="44"/>
          <w:szCs w:val="44"/>
        </w:rPr>
      </w:pPr>
      <w:r w:rsidRPr="004E1B3F">
        <w:rPr>
          <w:rFonts w:ascii="Broadway" w:hAnsi="Broadway"/>
          <w:color w:val="B2A1C7" w:themeColor="accent4" w:themeTint="99"/>
          <w:sz w:val="44"/>
          <w:szCs w:val="44"/>
        </w:rPr>
        <w:lastRenderedPageBreak/>
        <w:t>5. UML Class Diagram</w:t>
      </w:r>
    </w:p>
    <w:p w14:paraId="6F3CDC63" w14:textId="4D4B5CEC" w:rsidR="00FB44EF" w:rsidRDefault="00FB44EF"/>
    <w:p w14:paraId="0CDFA77F" w14:textId="3DDB1EBD" w:rsidR="00FB44EF" w:rsidRDefault="0041562B">
      <w:r>
        <w:t>The UML diagram shows relationships between classes used in the Smart Quiz System.</w:t>
      </w:r>
    </w:p>
    <w:p w14:paraId="5FD39CDE" w14:textId="77777777" w:rsidR="00A96EEE" w:rsidRDefault="008871A2" w:rsidP="008871A2">
      <w:r>
        <w:rPr>
          <w:noProof/>
        </w:rPr>
        <w:drawing>
          <wp:anchor distT="0" distB="0" distL="114300" distR="114300" simplePos="0" relativeHeight="251659264" behindDoc="0" locked="0" layoutInCell="1" allowOverlap="1" wp14:anchorId="37013340" wp14:editId="6CEC0406">
            <wp:simplePos x="0" y="0"/>
            <wp:positionH relativeFrom="margin">
              <wp:posOffset>-590550</wp:posOffset>
            </wp:positionH>
            <wp:positionV relativeFrom="paragraph">
              <wp:posOffset>262890</wp:posOffset>
            </wp:positionV>
            <wp:extent cx="6510655" cy="5067300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m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65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ED96A" w14:textId="77777777" w:rsidR="00A96EEE" w:rsidRDefault="00A96EEE" w:rsidP="008871A2"/>
    <w:p w14:paraId="72F77AA4" w14:textId="77777777" w:rsidR="00A96EEE" w:rsidRDefault="00A96EEE" w:rsidP="008871A2"/>
    <w:p w14:paraId="1B28DC31" w14:textId="77777777" w:rsidR="00A96EEE" w:rsidRDefault="00A96EEE" w:rsidP="008871A2"/>
    <w:p w14:paraId="09940BF6" w14:textId="77777777" w:rsidR="00A96EEE" w:rsidRDefault="00A96EEE" w:rsidP="008871A2"/>
    <w:p w14:paraId="0F9B8CC6" w14:textId="77777777" w:rsidR="00A96EEE" w:rsidRDefault="00A96EEE" w:rsidP="008871A2"/>
    <w:p w14:paraId="5D744871" w14:textId="77777777" w:rsidR="00A96EEE" w:rsidRDefault="00A96EEE" w:rsidP="008871A2"/>
    <w:p w14:paraId="510BFFF3" w14:textId="77777777" w:rsidR="00A96EEE" w:rsidRDefault="00A96EEE" w:rsidP="008871A2"/>
    <w:p w14:paraId="5466F281" w14:textId="77777777" w:rsidR="00A96EEE" w:rsidRDefault="00A96EEE" w:rsidP="008871A2"/>
    <w:p w14:paraId="0C7227EB" w14:textId="77777777" w:rsidR="00A96EEE" w:rsidRDefault="00A96EEE" w:rsidP="008871A2"/>
    <w:p w14:paraId="127208D0" w14:textId="77777777" w:rsidR="00A96EEE" w:rsidRDefault="00A96EEE" w:rsidP="008871A2"/>
    <w:p w14:paraId="3BC8CE02" w14:textId="77777777" w:rsidR="00A96EEE" w:rsidRDefault="00A96EEE" w:rsidP="008871A2"/>
    <w:p w14:paraId="2193F048" w14:textId="77777777" w:rsidR="00A96EEE" w:rsidRDefault="00A96EEE" w:rsidP="008871A2"/>
    <w:p w14:paraId="4375AD8F" w14:textId="77777777" w:rsidR="00A96EEE" w:rsidRDefault="00A96EEE" w:rsidP="008871A2"/>
    <w:p w14:paraId="149011A8" w14:textId="77777777" w:rsidR="00A96EEE" w:rsidRDefault="00A96EEE" w:rsidP="008871A2"/>
    <w:p w14:paraId="7602112D" w14:textId="77777777" w:rsidR="00A96EEE" w:rsidRDefault="00A96EEE" w:rsidP="008871A2"/>
    <w:p w14:paraId="4859DF90" w14:textId="77777777" w:rsidR="00A96EEE" w:rsidRDefault="00A96EEE" w:rsidP="008871A2"/>
    <w:p w14:paraId="3AE266AA" w14:textId="77777777" w:rsidR="00A96EEE" w:rsidRDefault="00A96EEE" w:rsidP="008871A2"/>
    <w:p w14:paraId="1A8948F3" w14:textId="77777777" w:rsidR="00A96EEE" w:rsidRDefault="00A96EEE" w:rsidP="008871A2"/>
    <w:p w14:paraId="1FC046CE" w14:textId="77777777" w:rsidR="00A96EEE" w:rsidRDefault="00A96EEE" w:rsidP="008871A2"/>
    <w:p w14:paraId="2E690CFA" w14:textId="77777777" w:rsidR="00A96EEE" w:rsidRDefault="00A96EEE" w:rsidP="008871A2"/>
    <w:p w14:paraId="0F2398E2" w14:textId="77777777" w:rsidR="00A96EEE" w:rsidRDefault="00A96EEE" w:rsidP="008871A2"/>
    <w:p w14:paraId="63ACC335" w14:textId="77777777" w:rsidR="00A96EEE" w:rsidRDefault="00A96EEE" w:rsidP="008871A2"/>
    <w:p w14:paraId="42B3D9D3" w14:textId="5435E995" w:rsidR="008871A2" w:rsidRPr="00A96EEE" w:rsidRDefault="008871A2" w:rsidP="008871A2">
      <w:pPr>
        <w:rPr>
          <w:rFonts w:ascii="Broadway" w:hAnsi="Broadway"/>
          <w:color w:val="B2A1C7" w:themeColor="accent4" w:themeTint="99"/>
          <w:sz w:val="48"/>
          <w:szCs w:val="48"/>
        </w:rPr>
      </w:pPr>
      <w:r w:rsidRPr="00A96EEE">
        <w:rPr>
          <w:rFonts w:ascii="Broadway" w:hAnsi="Broadway"/>
          <w:color w:val="B2A1C7" w:themeColor="accent4" w:themeTint="99"/>
          <w:sz w:val="48"/>
          <w:szCs w:val="48"/>
        </w:rPr>
        <w:lastRenderedPageBreak/>
        <w:t xml:space="preserve">Implementation of OOP Concepts </w:t>
      </w:r>
    </w:p>
    <w:p w14:paraId="08B84FAB" w14:textId="2D0C7B5B" w:rsidR="008871A2" w:rsidRPr="00A96EEE" w:rsidRDefault="008871A2" w:rsidP="008871A2">
      <w:pPr>
        <w:rPr>
          <w:rFonts w:ascii="Elephant" w:hAnsi="Elephant"/>
          <w:color w:val="8064A2" w:themeColor="accent4"/>
          <w:sz w:val="36"/>
          <w:szCs w:val="36"/>
        </w:rPr>
      </w:pPr>
      <w:r w:rsidRPr="009663F1">
        <w:rPr>
          <w:rFonts w:ascii="Algerian" w:hAnsi="Algerian"/>
          <w:color w:val="8064A2" w:themeColor="accent4"/>
          <w:sz w:val="36"/>
          <w:szCs w:val="36"/>
        </w:rPr>
        <w:t>Encapsulation</w:t>
      </w:r>
      <w:r w:rsidR="00A96EEE">
        <w:rPr>
          <w:rFonts w:ascii="Elephant" w:hAnsi="Elephant"/>
          <w:color w:val="8064A2" w:themeColor="accent4"/>
          <w:sz w:val="36"/>
          <w:szCs w:val="36"/>
        </w:rPr>
        <w:t>:</w:t>
      </w:r>
    </w:p>
    <w:p w14:paraId="21D508B2" w14:textId="4D450F55" w:rsidR="008871A2" w:rsidRPr="008871A2" w:rsidRDefault="008871A2" w:rsidP="008871A2">
      <w:r w:rsidRPr="009663F1">
        <w:rPr>
          <w:rFonts w:ascii="Arial Black" w:hAnsi="Arial Black"/>
          <w:color w:val="548DD4" w:themeColor="text2" w:themeTint="99"/>
        </w:rPr>
        <w:t>Explanation</w:t>
      </w:r>
      <w:r w:rsidRPr="008871A2">
        <w:t xml:space="preserve">: We achieved encapsulation in the </w:t>
      </w:r>
      <w:r w:rsidRPr="008871A2">
        <w:rPr>
          <w:b/>
          <w:bCs/>
        </w:rPr>
        <w:t>User</w:t>
      </w:r>
      <w:r w:rsidRPr="008871A2">
        <w:t xml:space="preserve"> class by declaring sensitive data (</w:t>
      </w:r>
      <w:r w:rsidRPr="008871A2">
        <w:rPr>
          <w:b/>
          <w:bCs/>
        </w:rPr>
        <w:t>username</w:t>
      </w:r>
      <w:r w:rsidRPr="008871A2">
        <w:t xml:space="preserve">, </w:t>
      </w:r>
      <w:r w:rsidRPr="008871A2">
        <w:rPr>
          <w:b/>
          <w:bCs/>
        </w:rPr>
        <w:t>password</w:t>
      </w:r>
      <w:r w:rsidRPr="008871A2">
        <w:t xml:space="preserve">, </w:t>
      </w:r>
      <w:r w:rsidRPr="008871A2">
        <w:rPr>
          <w:b/>
          <w:bCs/>
        </w:rPr>
        <w:t>score</w:t>
      </w:r>
      <w:r w:rsidRPr="008871A2">
        <w:t xml:space="preserve">) as </w:t>
      </w:r>
      <w:r w:rsidRPr="008871A2">
        <w:rPr>
          <w:b/>
          <w:bCs/>
        </w:rPr>
        <w:t>private</w:t>
      </w:r>
      <w:r w:rsidRPr="008871A2">
        <w:t xml:space="preserve">. They cannot be accessed directly from outside the class. To read or modify them, we provided controlled </w:t>
      </w:r>
      <w:r w:rsidRPr="008871A2">
        <w:rPr>
          <w:b/>
          <w:bCs/>
        </w:rPr>
        <w:t>public</w:t>
      </w:r>
      <w:r w:rsidRPr="008871A2">
        <w:t xml:space="preserve"> getter and setter methods, ensuring data security.</w:t>
      </w:r>
    </w:p>
    <w:p w14:paraId="40F6DDF9" w14:textId="5034100B" w:rsidR="009663F1" w:rsidRDefault="009663F1" w:rsidP="00A96EEE">
      <w:r>
        <w:rPr>
          <w:rFonts w:ascii="Arial Black" w:hAnsi="Arial Black"/>
          <w:noProof/>
          <w:color w:val="0070C0"/>
        </w:rPr>
        <mc:AlternateContent>
          <mc:Choice Requires="wps">
            <w:drawing>
              <wp:inline distT="0" distB="0" distL="0" distR="0" wp14:anchorId="315DAF7A" wp14:editId="2F9DB4F6">
                <wp:extent cx="5524500" cy="3695700"/>
                <wp:effectExtent l="0" t="0" r="19050" b="1905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3695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DC1DF" w14:textId="77777777" w:rsidR="009663F1" w:rsidRDefault="009663F1" w:rsidP="009663F1">
                            <w:proofErr w:type="gramStart"/>
                            <w:r>
                              <w:t>class</w:t>
                            </w:r>
                            <w:proofErr w:type="gramEnd"/>
                            <w:r>
                              <w:t xml:space="preserve"> User {</w:t>
                            </w:r>
                          </w:p>
                          <w:p w14:paraId="15636B4B" w14:textId="77777777" w:rsidR="009663F1" w:rsidRDefault="009663F1" w:rsidP="009663F1">
                            <w:proofErr w:type="gramStart"/>
                            <w:r>
                              <w:t>private</w:t>
                            </w:r>
                            <w:proofErr w:type="gramEnd"/>
                            <w:r>
                              <w:t>:</w:t>
                            </w:r>
                          </w:p>
                          <w:p w14:paraId="2217E993" w14:textId="77777777" w:rsidR="009663F1" w:rsidRDefault="009663F1" w:rsidP="009663F1">
                            <w:r>
                              <w:t xml:space="preserve">    </w:t>
                            </w:r>
                            <w:proofErr w:type="gramStart"/>
                            <w:r>
                              <w:t>string</w:t>
                            </w:r>
                            <w:proofErr w:type="gramEnd"/>
                            <w:r>
                              <w:t xml:space="preserve"> username; // Private: Cannot be accessed directly</w:t>
                            </w:r>
                          </w:p>
                          <w:p w14:paraId="0A687144" w14:textId="77777777" w:rsidR="009663F1" w:rsidRDefault="009663F1" w:rsidP="009663F1">
                            <w:r>
                              <w:t xml:space="preserve">    </w:t>
                            </w:r>
                            <w:proofErr w:type="gramStart"/>
                            <w:r>
                              <w:t>int</w:t>
                            </w:r>
                            <w:proofErr w:type="gramEnd"/>
                            <w:r>
                              <w:t xml:space="preserve"> score; </w:t>
                            </w:r>
                          </w:p>
                          <w:p w14:paraId="63CDEE68" w14:textId="77777777" w:rsidR="009663F1" w:rsidRDefault="009663F1" w:rsidP="009663F1">
                            <w:proofErr w:type="gramStart"/>
                            <w:r>
                              <w:t>public</w:t>
                            </w:r>
                            <w:proofErr w:type="gramEnd"/>
                            <w:r>
                              <w:t>:</w:t>
                            </w:r>
                          </w:p>
                          <w:p w14:paraId="6E3FE82A" w14:textId="77777777" w:rsidR="009663F1" w:rsidRDefault="009663F1" w:rsidP="009663F1">
                            <w:r>
                              <w:t xml:space="preserve">    // </w:t>
                            </w:r>
                            <w:proofErr w:type="gramStart"/>
                            <w:r>
                              <w:t>Controlled</w:t>
                            </w:r>
                            <w:proofErr w:type="gramEnd"/>
                            <w:r>
                              <w:t xml:space="preserve"> public access via Getters and Setters</w:t>
                            </w:r>
                          </w:p>
                          <w:p w14:paraId="24BA920A" w14:textId="77777777" w:rsidR="009663F1" w:rsidRDefault="009663F1" w:rsidP="009663F1">
                            <w:r>
                              <w:t xml:space="preserve">    </w:t>
                            </w:r>
                            <w:proofErr w:type="gramStart"/>
                            <w:r>
                              <w:t>string</w:t>
                            </w:r>
                            <w:proofErr w:type="gramEnd"/>
                            <w:r>
                              <w:t xml:space="preserve"> getUsername() const { return username; }</w:t>
                            </w:r>
                          </w:p>
                          <w:p w14:paraId="24814A00" w14:textId="77777777" w:rsidR="009663F1" w:rsidRDefault="009663F1" w:rsidP="009663F1">
                            <w:r>
                              <w:t xml:space="preserve">    </w:t>
                            </w:r>
                            <w:proofErr w:type="gramStart"/>
                            <w:r>
                              <w:t>void</w:t>
                            </w:r>
                            <w:proofErr w:type="gramEnd"/>
                            <w:r>
                              <w:t xml:space="preserve"> setScore(int s) { score = s; }</w:t>
                            </w:r>
                          </w:p>
                          <w:p w14:paraId="0F00969A" w14:textId="77777777" w:rsidR="009663F1" w:rsidRDefault="009663F1" w:rsidP="009663F1">
                            <w:r>
                              <w:t>};</w:t>
                            </w:r>
                          </w:p>
                          <w:p w14:paraId="7E3CC29A" w14:textId="77777777" w:rsidR="009663F1" w:rsidRDefault="009663F1" w:rsidP="009663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DAF7A" id="Rectangle 4" o:spid="_x0000_s1026" style="width:435pt;height:2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" fillcolor="white [3201]" strokecolor="#b2a1c7 [1943]" strokeweight="2pt">
                <v:textbox>
                  <w:txbxContent>
                    <w:p w14:paraId="4BDDC1DF" w14:textId="77777777" w:rsidR="009663F1" w:rsidRDefault="009663F1" w:rsidP="009663F1">
                      <w:proofErr w:type="gramStart"/>
                      <w:r>
                        <w:t>class</w:t>
                      </w:r>
                      <w:proofErr w:type="gramEnd"/>
                      <w:r>
                        <w:t xml:space="preserve"> User {</w:t>
                      </w:r>
                    </w:p>
                    <w:p w14:paraId="15636B4B" w14:textId="77777777" w:rsidR="009663F1" w:rsidRDefault="009663F1" w:rsidP="009663F1">
                      <w:proofErr w:type="gramStart"/>
                      <w:r>
                        <w:t>private</w:t>
                      </w:r>
                      <w:proofErr w:type="gramEnd"/>
                      <w:r>
                        <w:t>:</w:t>
                      </w:r>
                    </w:p>
                    <w:p w14:paraId="2217E993" w14:textId="77777777" w:rsidR="009663F1" w:rsidRDefault="009663F1" w:rsidP="009663F1">
                      <w:r>
                        <w:t xml:space="preserve">    </w:t>
                      </w:r>
                      <w:proofErr w:type="gramStart"/>
                      <w:r>
                        <w:t>string</w:t>
                      </w:r>
                      <w:proofErr w:type="gramEnd"/>
                      <w:r>
                        <w:t xml:space="preserve"> username; // Private: Cannot be accessed directly</w:t>
                      </w:r>
                    </w:p>
                    <w:p w14:paraId="0A687144" w14:textId="77777777" w:rsidR="009663F1" w:rsidRDefault="009663F1" w:rsidP="009663F1">
                      <w:r>
                        <w:t xml:space="preserve">    </w:t>
                      </w:r>
                      <w:proofErr w:type="gramStart"/>
                      <w:r>
                        <w:t>int</w:t>
                      </w:r>
                      <w:proofErr w:type="gramEnd"/>
                      <w:r>
                        <w:t xml:space="preserve"> score; </w:t>
                      </w:r>
                    </w:p>
                    <w:p w14:paraId="63CDEE68" w14:textId="77777777" w:rsidR="009663F1" w:rsidRDefault="009663F1" w:rsidP="009663F1">
                      <w:proofErr w:type="gramStart"/>
                      <w:r>
                        <w:t>public</w:t>
                      </w:r>
                      <w:proofErr w:type="gramEnd"/>
                      <w:r>
                        <w:t>:</w:t>
                      </w:r>
                    </w:p>
                    <w:p w14:paraId="6E3FE82A" w14:textId="77777777" w:rsidR="009663F1" w:rsidRDefault="009663F1" w:rsidP="009663F1">
                      <w:r>
                        <w:t xml:space="preserve">    // </w:t>
                      </w:r>
                      <w:proofErr w:type="gramStart"/>
                      <w:r>
                        <w:t>Controlled</w:t>
                      </w:r>
                      <w:proofErr w:type="gramEnd"/>
                      <w:r>
                        <w:t xml:space="preserve"> public access via Getters and Setters</w:t>
                      </w:r>
                    </w:p>
                    <w:p w14:paraId="24BA920A" w14:textId="77777777" w:rsidR="009663F1" w:rsidRDefault="009663F1" w:rsidP="009663F1">
                      <w:r>
                        <w:t xml:space="preserve">    </w:t>
                      </w:r>
                      <w:proofErr w:type="gramStart"/>
                      <w:r>
                        <w:t>string</w:t>
                      </w:r>
                      <w:proofErr w:type="gramEnd"/>
                      <w:r>
                        <w:t xml:space="preserve"> getUsername() const { return username; }</w:t>
                      </w:r>
                    </w:p>
                    <w:p w14:paraId="24814A00" w14:textId="77777777" w:rsidR="009663F1" w:rsidRDefault="009663F1" w:rsidP="009663F1">
                      <w:r>
                        <w:t xml:space="preserve">    </w:t>
                      </w:r>
                      <w:proofErr w:type="gramStart"/>
                      <w:r>
                        <w:t>void</w:t>
                      </w:r>
                      <w:proofErr w:type="gramEnd"/>
                      <w:r>
                        <w:t xml:space="preserve"> setScore(int s) { score = s; }</w:t>
                      </w:r>
                    </w:p>
                    <w:p w14:paraId="0F00969A" w14:textId="77777777" w:rsidR="009663F1" w:rsidRDefault="009663F1" w:rsidP="009663F1">
                      <w:r>
                        <w:t>};</w:t>
                      </w:r>
                    </w:p>
                    <w:p w14:paraId="7E3CC29A" w14:textId="77777777" w:rsidR="009663F1" w:rsidRDefault="009663F1" w:rsidP="009663F1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8584531" w14:textId="77777777" w:rsidR="009663F1" w:rsidRDefault="009663F1" w:rsidP="00A96EEE"/>
    <w:p w14:paraId="6D486E69" w14:textId="77777777" w:rsidR="009663F1" w:rsidRPr="009663F1" w:rsidRDefault="009663F1" w:rsidP="00A96EEE"/>
    <w:p w14:paraId="59AE735F" w14:textId="77777777" w:rsidR="009663F1" w:rsidRDefault="009663F1" w:rsidP="00A96EEE">
      <w:pPr>
        <w:rPr>
          <w:rFonts w:ascii="Algerian" w:hAnsi="Algerian"/>
          <w:color w:val="5F497A" w:themeColor="accent4" w:themeShade="BF"/>
          <w:sz w:val="40"/>
          <w:szCs w:val="40"/>
        </w:rPr>
      </w:pPr>
    </w:p>
    <w:p w14:paraId="2B5DE984" w14:textId="6F9BFD8F" w:rsidR="00A96EEE" w:rsidRPr="009663F1" w:rsidRDefault="00A96EEE" w:rsidP="00A96EEE">
      <w:pPr>
        <w:rPr>
          <w:rFonts w:ascii="Algerian" w:hAnsi="Algerian"/>
          <w:color w:val="5F497A" w:themeColor="accent4" w:themeShade="BF"/>
          <w:sz w:val="40"/>
          <w:szCs w:val="40"/>
        </w:rPr>
      </w:pPr>
      <w:r w:rsidRPr="009663F1">
        <w:rPr>
          <w:rFonts w:ascii="Algerian" w:hAnsi="Algerian"/>
          <w:color w:val="5F497A" w:themeColor="accent4" w:themeShade="BF"/>
          <w:sz w:val="40"/>
          <w:szCs w:val="40"/>
        </w:rPr>
        <w:t>Inheritance</w:t>
      </w:r>
      <w:r w:rsidR="009663F1">
        <w:rPr>
          <w:rFonts w:ascii="Algerian" w:hAnsi="Algerian"/>
          <w:color w:val="5F497A" w:themeColor="accent4" w:themeShade="BF"/>
          <w:sz w:val="40"/>
          <w:szCs w:val="40"/>
        </w:rPr>
        <w:t>:</w:t>
      </w:r>
    </w:p>
    <w:p w14:paraId="4CD4455E" w14:textId="59527D7C" w:rsidR="00A96EEE" w:rsidRDefault="00A96EEE" w:rsidP="00A96EEE">
      <w:r w:rsidRPr="009663F1">
        <w:rPr>
          <w:rFonts w:ascii="Arial Black" w:hAnsi="Arial Black"/>
          <w:color w:val="548DD4" w:themeColor="text2" w:themeTint="99"/>
        </w:rPr>
        <w:t>Explanation</w:t>
      </w:r>
      <w:r w:rsidRPr="00A96EEE">
        <w:t xml:space="preserve">: The </w:t>
      </w:r>
      <w:r w:rsidRPr="00A96EEE">
        <w:rPr>
          <w:b/>
          <w:bCs/>
        </w:rPr>
        <w:t>Student</w:t>
      </w:r>
      <w:r w:rsidRPr="00A96EEE">
        <w:t xml:space="preserve"> class inherits from the </w:t>
      </w:r>
      <w:r w:rsidRPr="00A96EEE">
        <w:rPr>
          <w:b/>
          <w:bCs/>
        </w:rPr>
        <w:t>User</w:t>
      </w:r>
      <w:r w:rsidRPr="00A96EEE">
        <w:t xml:space="preserve"> base class using the </w:t>
      </w:r>
      <w:r w:rsidRPr="00A96EEE">
        <w:rPr>
          <w:b/>
          <w:bCs/>
        </w:rPr>
        <w:t>public</w:t>
      </w:r>
      <w:r w:rsidRPr="00A96EEE">
        <w:t xml:space="preserve"> access specifier. This allows </w:t>
      </w:r>
      <w:r w:rsidRPr="00A96EEE">
        <w:rPr>
          <w:b/>
          <w:bCs/>
        </w:rPr>
        <w:t>Student</w:t>
      </w:r>
      <w:r w:rsidRPr="00A96EEE">
        <w:t xml:space="preserve"> to reuse the properties (username, score) and methods of </w:t>
      </w:r>
      <w:r w:rsidRPr="00A96EEE">
        <w:rPr>
          <w:b/>
          <w:bCs/>
        </w:rPr>
        <w:t>User</w:t>
      </w:r>
      <w:r w:rsidRPr="00A96EEE">
        <w:t>, promoting code reusabilit</w:t>
      </w:r>
      <w:r>
        <w:t>y.</w:t>
      </w:r>
    </w:p>
    <w:p w14:paraId="2B909F2E" w14:textId="45460168" w:rsidR="009663F1" w:rsidRDefault="009663F1" w:rsidP="00A96E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BEEC28" wp14:editId="527CB9AF">
                <wp:simplePos x="0" y="0"/>
                <wp:positionH relativeFrom="margin">
                  <wp:posOffset>-257175</wp:posOffset>
                </wp:positionH>
                <wp:positionV relativeFrom="paragraph">
                  <wp:posOffset>10795</wp:posOffset>
                </wp:positionV>
                <wp:extent cx="5915025" cy="29813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981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5CEC4" w14:textId="77777777" w:rsidR="009663F1" w:rsidRDefault="009663F1" w:rsidP="009663F1">
                            <w:r>
                              <w:t>// Student inherits publicly from User</w:t>
                            </w:r>
                          </w:p>
                          <w:p w14:paraId="7EE9F8DC" w14:textId="77777777" w:rsidR="009663F1" w:rsidRDefault="009663F1" w:rsidP="009663F1">
                            <w:proofErr w:type="gramStart"/>
                            <w:r>
                              <w:t>class</w:t>
                            </w:r>
                            <w:proofErr w:type="gramEnd"/>
                            <w:r>
                              <w:t xml:space="preserve"> Student : public User {</w:t>
                            </w:r>
                          </w:p>
                          <w:p w14:paraId="70FD10F2" w14:textId="77777777" w:rsidR="009663F1" w:rsidRDefault="009663F1" w:rsidP="009663F1">
                            <w:proofErr w:type="gramStart"/>
                            <w:r>
                              <w:t>private</w:t>
                            </w:r>
                            <w:proofErr w:type="gramEnd"/>
                            <w:r>
                              <w:t>:</w:t>
                            </w:r>
                          </w:p>
                          <w:p w14:paraId="37800C06" w14:textId="77777777" w:rsidR="009663F1" w:rsidRDefault="009663F1" w:rsidP="009663F1">
                            <w:r>
                              <w:t xml:space="preserve">    </w:t>
                            </w:r>
                            <w:proofErr w:type="gramStart"/>
                            <w:r>
                              <w:t>static</w:t>
                            </w:r>
                            <w:proofErr w:type="gramEnd"/>
                            <w:r>
                              <w:t xml:space="preserve"> int totalStudents;</w:t>
                            </w:r>
                          </w:p>
                          <w:p w14:paraId="465A229D" w14:textId="77777777" w:rsidR="009663F1" w:rsidRDefault="009663F1" w:rsidP="009663F1">
                            <w:proofErr w:type="gramStart"/>
                            <w:r>
                              <w:t>public</w:t>
                            </w:r>
                            <w:proofErr w:type="gramEnd"/>
                            <w:r>
                              <w:t>:</w:t>
                            </w:r>
                          </w:p>
                          <w:p w14:paraId="0AEEB21C" w14:textId="77777777" w:rsidR="009663F1" w:rsidRDefault="009663F1" w:rsidP="009663F1">
                            <w:r>
                              <w:t xml:space="preserve">    </w:t>
                            </w:r>
                            <w:proofErr w:type="gramStart"/>
                            <w:r>
                              <w:t>Student(</w:t>
                            </w:r>
                            <w:proofErr w:type="gramEnd"/>
                            <w:r>
                              <w:t>string uname, string pwd) : User(uname, pwd) {</w:t>
                            </w:r>
                          </w:p>
                          <w:p w14:paraId="0233A42F" w14:textId="77777777" w:rsidR="009663F1" w:rsidRDefault="009663F1" w:rsidP="009663F1">
                            <w:r>
                              <w:t xml:space="preserve">        </w:t>
                            </w:r>
                            <w:proofErr w:type="gramStart"/>
                            <w:r>
                              <w:t>totalStudents</w:t>
                            </w:r>
                            <w:proofErr w:type="gramEnd"/>
                            <w:r>
                              <w:t>++;</w:t>
                            </w:r>
                          </w:p>
                          <w:p w14:paraId="122E418B" w14:textId="77777777" w:rsidR="009663F1" w:rsidRDefault="009663F1" w:rsidP="009663F1">
                            <w:r>
                              <w:t xml:space="preserve">    }</w:t>
                            </w:r>
                          </w:p>
                          <w:p w14:paraId="13953A42" w14:textId="77777777" w:rsidR="009663F1" w:rsidRDefault="009663F1" w:rsidP="009663F1">
                            <w:r>
                              <w:t>};</w:t>
                            </w:r>
                          </w:p>
                          <w:p w14:paraId="3AFB3E25" w14:textId="77777777" w:rsidR="009663F1" w:rsidRDefault="009663F1" w:rsidP="009663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EEC28" id="Rectangle 5" o:spid="_x0000_s1027" style="position:absolute;margin-left:-20.25pt;margin-top:.85pt;width:465.75pt;height:23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" fillcolor="white [3201]" strokecolor="#b2a1c7 [1943]" strokeweight="2pt">
                <v:textbox>
                  <w:txbxContent>
                    <w:p w14:paraId="2855CEC4" w14:textId="77777777" w:rsidR="009663F1" w:rsidRDefault="009663F1" w:rsidP="009663F1">
                      <w:r>
                        <w:t>// Student inherits publicly from User</w:t>
                      </w:r>
                    </w:p>
                    <w:p w14:paraId="7EE9F8DC" w14:textId="77777777" w:rsidR="009663F1" w:rsidRDefault="009663F1" w:rsidP="009663F1">
                      <w:proofErr w:type="gramStart"/>
                      <w:r>
                        <w:t>class</w:t>
                      </w:r>
                      <w:proofErr w:type="gramEnd"/>
                      <w:r>
                        <w:t xml:space="preserve"> Student : public User {</w:t>
                      </w:r>
                    </w:p>
                    <w:p w14:paraId="70FD10F2" w14:textId="77777777" w:rsidR="009663F1" w:rsidRDefault="009663F1" w:rsidP="009663F1">
                      <w:proofErr w:type="gramStart"/>
                      <w:r>
                        <w:t>private</w:t>
                      </w:r>
                      <w:proofErr w:type="gramEnd"/>
                      <w:r>
                        <w:t>:</w:t>
                      </w:r>
                    </w:p>
                    <w:p w14:paraId="37800C06" w14:textId="77777777" w:rsidR="009663F1" w:rsidRDefault="009663F1" w:rsidP="009663F1">
                      <w:r>
                        <w:t xml:space="preserve">    </w:t>
                      </w:r>
                      <w:proofErr w:type="gramStart"/>
                      <w:r>
                        <w:t>static</w:t>
                      </w:r>
                      <w:proofErr w:type="gramEnd"/>
                      <w:r>
                        <w:t xml:space="preserve"> int totalStudents;</w:t>
                      </w:r>
                    </w:p>
                    <w:p w14:paraId="465A229D" w14:textId="77777777" w:rsidR="009663F1" w:rsidRDefault="009663F1" w:rsidP="009663F1">
                      <w:proofErr w:type="gramStart"/>
                      <w:r>
                        <w:t>public</w:t>
                      </w:r>
                      <w:proofErr w:type="gramEnd"/>
                      <w:r>
                        <w:t>:</w:t>
                      </w:r>
                    </w:p>
                    <w:p w14:paraId="0AEEB21C" w14:textId="77777777" w:rsidR="009663F1" w:rsidRDefault="009663F1" w:rsidP="009663F1">
                      <w:r>
                        <w:t xml:space="preserve">    </w:t>
                      </w:r>
                      <w:proofErr w:type="gramStart"/>
                      <w:r>
                        <w:t>Student(</w:t>
                      </w:r>
                      <w:proofErr w:type="gramEnd"/>
                      <w:r>
                        <w:t>string uname, string pwd) : User(uname, pwd) {</w:t>
                      </w:r>
                    </w:p>
                    <w:p w14:paraId="0233A42F" w14:textId="77777777" w:rsidR="009663F1" w:rsidRDefault="009663F1" w:rsidP="009663F1">
                      <w:r>
                        <w:t xml:space="preserve">        </w:t>
                      </w:r>
                      <w:proofErr w:type="gramStart"/>
                      <w:r>
                        <w:t>totalStudents</w:t>
                      </w:r>
                      <w:proofErr w:type="gramEnd"/>
                      <w:r>
                        <w:t>++;</w:t>
                      </w:r>
                    </w:p>
                    <w:p w14:paraId="122E418B" w14:textId="77777777" w:rsidR="009663F1" w:rsidRDefault="009663F1" w:rsidP="009663F1">
                      <w:r>
                        <w:t xml:space="preserve">    }</w:t>
                      </w:r>
                    </w:p>
                    <w:p w14:paraId="13953A42" w14:textId="77777777" w:rsidR="009663F1" w:rsidRDefault="009663F1" w:rsidP="009663F1">
                      <w:r>
                        <w:t>};</w:t>
                      </w:r>
                    </w:p>
                    <w:p w14:paraId="3AFB3E25" w14:textId="77777777" w:rsidR="009663F1" w:rsidRDefault="009663F1" w:rsidP="009663F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377675" w14:textId="6E8A28A4" w:rsidR="009663F1" w:rsidRDefault="009663F1" w:rsidP="00A96EEE"/>
    <w:p w14:paraId="78C86308" w14:textId="4C36D798" w:rsidR="009663F1" w:rsidRDefault="009663F1" w:rsidP="00A96EEE"/>
    <w:p w14:paraId="3A8C25C3" w14:textId="05AABD5B" w:rsidR="009663F1" w:rsidRDefault="009663F1" w:rsidP="00A96EEE"/>
    <w:p w14:paraId="2D918D6C" w14:textId="4655EE50" w:rsidR="009663F1" w:rsidRDefault="009663F1" w:rsidP="00A96EEE"/>
    <w:p w14:paraId="3EC8B3FA" w14:textId="54FF6D6D" w:rsidR="009663F1" w:rsidRDefault="009663F1" w:rsidP="00A96EEE"/>
    <w:p w14:paraId="34AD4C59" w14:textId="77777777" w:rsidR="009663F1" w:rsidRDefault="009663F1" w:rsidP="00A96EEE"/>
    <w:p w14:paraId="7756B397" w14:textId="77777777" w:rsidR="009663F1" w:rsidRDefault="009663F1" w:rsidP="00A96EEE"/>
    <w:p w14:paraId="5434B013" w14:textId="1CE85106" w:rsidR="009663F1" w:rsidRDefault="009663F1" w:rsidP="00A96EEE"/>
    <w:p w14:paraId="6359E4CE" w14:textId="77777777" w:rsidR="0059641D" w:rsidRDefault="0059641D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</w:p>
    <w:p w14:paraId="1F101ABB" w14:textId="165D35B8" w:rsidR="00A96EEE" w:rsidRPr="009663F1" w:rsidRDefault="00A96EEE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  <w:r w:rsidRPr="009663F1">
        <w:rPr>
          <w:rFonts w:ascii="Algerian" w:hAnsi="Algerian"/>
          <w:color w:val="5F497A" w:themeColor="accent4" w:themeShade="BF"/>
          <w:sz w:val="44"/>
          <w:szCs w:val="44"/>
        </w:rPr>
        <w:t>Polymorphism</w:t>
      </w:r>
      <w:r w:rsidR="009663F1">
        <w:rPr>
          <w:rFonts w:ascii="Algerian" w:hAnsi="Algerian"/>
          <w:color w:val="5F497A" w:themeColor="accent4" w:themeShade="BF"/>
          <w:sz w:val="44"/>
          <w:szCs w:val="44"/>
        </w:rPr>
        <w:t>:</w:t>
      </w:r>
    </w:p>
    <w:p w14:paraId="6434D9D5" w14:textId="03A3B655" w:rsidR="0059641D" w:rsidRDefault="00A96EEE" w:rsidP="00FB7D4D">
      <w:r w:rsidRPr="009663F1">
        <w:rPr>
          <w:rFonts w:ascii="Arial Black" w:hAnsi="Arial Black"/>
          <w:color w:val="0070C0"/>
        </w:rPr>
        <w:t>Explanation:</w:t>
      </w:r>
      <w:r w:rsidRPr="009663F1">
        <w:rPr>
          <w:color w:val="0070C0"/>
        </w:rPr>
        <w:t xml:space="preserve"> </w:t>
      </w:r>
      <w:r w:rsidRPr="00A96EEE">
        <w:t xml:space="preserve">Runtime polymorphism is implemented using virtual functions. The </w:t>
      </w:r>
      <w:r w:rsidRPr="00A96EEE">
        <w:rPr>
          <w:b/>
          <w:bCs/>
        </w:rPr>
        <w:t>User</w:t>
      </w:r>
      <w:r w:rsidRPr="00A96EEE">
        <w:t xml:space="preserve"> class defines a pure virtual function </w:t>
      </w:r>
      <w:proofErr w:type="gramStart"/>
      <w:r w:rsidRPr="00A96EEE">
        <w:rPr>
          <w:b/>
          <w:bCs/>
        </w:rPr>
        <w:t>takeQuiz(</w:t>
      </w:r>
      <w:proofErr w:type="gramEnd"/>
      <w:r w:rsidRPr="00A96EEE">
        <w:rPr>
          <w:b/>
          <w:bCs/>
        </w:rPr>
        <w:t>)</w:t>
      </w:r>
      <w:r w:rsidRPr="00A96EEE">
        <w:t xml:space="preserve">, making it an abstract class. The </w:t>
      </w:r>
      <w:r w:rsidRPr="00A96EEE">
        <w:rPr>
          <w:b/>
          <w:bCs/>
        </w:rPr>
        <w:t>Student</w:t>
      </w:r>
      <w:r w:rsidRPr="00A96EEE">
        <w:t xml:space="preserve"> class overrides this function to provide its specific implementation.</w:t>
      </w:r>
    </w:p>
    <w:p w14:paraId="4B0905A9" w14:textId="3A969F97" w:rsidR="00FB7D4D" w:rsidRDefault="0059641D" w:rsidP="00FB7D4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345D64" wp14:editId="41D65621">
                <wp:simplePos x="0" y="0"/>
                <wp:positionH relativeFrom="column">
                  <wp:posOffset>-200025</wp:posOffset>
                </wp:positionH>
                <wp:positionV relativeFrom="paragraph">
                  <wp:posOffset>206376</wp:posOffset>
                </wp:positionV>
                <wp:extent cx="6324600" cy="3505200"/>
                <wp:effectExtent l="57150" t="19050" r="76200" b="952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3505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F38E2" id="Rectangle 6" o:spid="_x0000_s1026" style="position:absolute;margin-left:-15.75pt;margin-top:16.25pt;width:498pt;height:27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" filled="f" strokecolor="#5f497a [2407]">
                <v:shadow on="t" color="black" opacity="22937f" origin=",.5" offset="0,.63889mm"/>
              </v:rect>
            </w:pict>
          </mc:Fallback>
        </mc:AlternateContent>
      </w:r>
    </w:p>
    <w:p w14:paraId="2FADFF30" w14:textId="77777777" w:rsidR="00FB7D4D" w:rsidRDefault="00FB7D4D" w:rsidP="00FB7D4D">
      <w:proofErr w:type="gramStart"/>
      <w:r>
        <w:t>class</w:t>
      </w:r>
      <w:proofErr w:type="gramEnd"/>
      <w:r>
        <w:t xml:space="preserve"> User {</w:t>
      </w:r>
    </w:p>
    <w:p w14:paraId="4123A180" w14:textId="77777777" w:rsidR="00FB7D4D" w:rsidRDefault="00FB7D4D" w:rsidP="00FB7D4D">
      <w:proofErr w:type="gramStart"/>
      <w:r>
        <w:t>public</w:t>
      </w:r>
      <w:proofErr w:type="gramEnd"/>
      <w:r>
        <w:t>:</w:t>
      </w:r>
    </w:p>
    <w:p w14:paraId="0EF79185" w14:textId="77777777" w:rsidR="00FB7D4D" w:rsidRDefault="00FB7D4D" w:rsidP="00FB7D4D">
      <w:r>
        <w:t xml:space="preserve">    // Pure Virtual Function (Abstraction + Polymorphism)</w:t>
      </w:r>
    </w:p>
    <w:p w14:paraId="4A964739" w14:textId="77777777" w:rsidR="00FB7D4D" w:rsidRDefault="00FB7D4D" w:rsidP="00FB7D4D">
      <w:r>
        <w:t xml:space="preserve">    </w:t>
      </w:r>
      <w:proofErr w:type="gramStart"/>
      <w:r>
        <w:t>virtual</w:t>
      </w:r>
      <w:proofErr w:type="gramEnd"/>
      <w:r>
        <w:t xml:space="preserve"> void takeQuiz() = 0; </w:t>
      </w:r>
    </w:p>
    <w:p w14:paraId="1CB1824E" w14:textId="3B1BA78E" w:rsidR="00FB7D4D" w:rsidRDefault="0059641D" w:rsidP="00FB7D4D">
      <w:r>
        <w:t>};</w:t>
      </w:r>
    </w:p>
    <w:p w14:paraId="60E0B916" w14:textId="77777777" w:rsidR="00FB7D4D" w:rsidRDefault="00FB7D4D" w:rsidP="00FB7D4D">
      <w:proofErr w:type="gramStart"/>
      <w:r>
        <w:t>class</w:t>
      </w:r>
      <w:proofErr w:type="gramEnd"/>
      <w:r>
        <w:t xml:space="preserve"> Student : public User {</w:t>
      </w:r>
    </w:p>
    <w:p w14:paraId="28296E2A" w14:textId="77777777" w:rsidR="00FB7D4D" w:rsidRDefault="00FB7D4D" w:rsidP="00FB7D4D">
      <w:proofErr w:type="gramStart"/>
      <w:r>
        <w:t>public</w:t>
      </w:r>
      <w:proofErr w:type="gramEnd"/>
      <w:r>
        <w:t>:</w:t>
      </w:r>
    </w:p>
    <w:p w14:paraId="58740DAF" w14:textId="77777777" w:rsidR="00FB7D4D" w:rsidRDefault="00FB7D4D" w:rsidP="00FB7D4D">
      <w:r>
        <w:t xml:space="preserve">    // </w:t>
      </w:r>
      <w:proofErr w:type="gramStart"/>
      <w:r>
        <w:t>Overriding</w:t>
      </w:r>
      <w:proofErr w:type="gramEnd"/>
      <w:r>
        <w:t xml:space="preserve"> the base class function</w:t>
      </w:r>
    </w:p>
    <w:p w14:paraId="5EF0FFC8" w14:textId="2EF7CD67" w:rsidR="00FB7D4D" w:rsidRDefault="00FB7D4D" w:rsidP="00FB7D4D">
      <w:r>
        <w:t xml:space="preserve">    </w:t>
      </w:r>
      <w:proofErr w:type="gramStart"/>
      <w:r>
        <w:t>void</w:t>
      </w:r>
      <w:proofErr w:type="gramEnd"/>
      <w:r>
        <w:t xml:space="preserve"> takeQuiz() override {</w:t>
      </w:r>
    </w:p>
    <w:p w14:paraId="7422FDAE" w14:textId="7CC83D4D" w:rsidR="00FB7D4D" w:rsidRDefault="00FB7D4D" w:rsidP="00A96EEE">
      <w:r>
        <w:t xml:space="preserve">        </w:t>
      </w:r>
      <w:proofErr w:type="gramStart"/>
      <w:r>
        <w:t>cout</w:t>
      </w:r>
      <w:proofErr w:type="gramEnd"/>
      <w:r>
        <w:t xml:space="preserve"> &lt;&lt; "Student " &lt;&lt; getUsername() &lt;&lt; " is taking the quiz..." &lt;&lt; endl;</w:t>
      </w:r>
      <w:r w:rsidR="0059641D">
        <w:t>}};</w:t>
      </w:r>
    </w:p>
    <w:p w14:paraId="1E72E881" w14:textId="6AAF159B" w:rsidR="00A96EEE" w:rsidRPr="00FB7D4D" w:rsidRDefault="00A96EEE" w:rsidP="00A96EEE">
      <w:pPr>
        <w:rPr>
          <w:rFonts w:ascii="Algerian" w:hAnsi="Algerian"/>
          <w:color w:val="5F497A" w:themeColor="accent4" w:themeShade="BF"/>
          <w:sz w:val="48"/>
          <w:szCs w:val="48"/>
        </w:rPr>
      </w:pPr>
      <w:r w:rsidRPr="00FB7D4D">
        <w:rPr>
          <w:rFonts w:ascii="Algerian" w:hAnsi="Algerian"/>
          <w:color w:val="5F497A" w:themeColor="accent4" w:themeShade="BF"/>
          <w:sz w:val="48"/>
          <w:szCs w:val="48"/>
        </w:rPr>
        <w:lastRenderedPageBreak/>
        <w:t>Static Members</w:t>
      </w:r>
      <w:r w:rsidR="00FB7D4D">
        <w:rPr>
          <w:rFonts w:ascii="Algerian" w:hAnsi="Algerian"/>
          <w:color w:val="5F497A" w:themeColor="accent4" w:themeShade="BF"/>
          <w:sz w:val="48"/>
          <w:szCs w:val="48"/>
        </w:rPr>
        <w:t>:</w:t>
      </w:r>
      <w:bookmarkStart w:id="0" w:name="_GoBack"/>
      <w:bookmarkEnd w:id="0"/>
    </w:p>
    <w:p w14:paraId="394E713C" w14:textId="5204EB3A" w:rsidR="00A96EEE" w:rsidRDefault="00A96EEE" w:rsidP="00A96EEE">
      <w:r w:rsidRPr="00FB7D4D">
        <w:rPr>
          <w:rFonts w:ascii="Arial Black" w:hAnsi="Arial Black"/>
          <w:color w:val="5F497A" w:themeColor="accent4" w:themeShade="BF"/>
        </w:rPr>
        <w:t>Explanation</w:t>
      </w:r>
      <w:r w:rsidRPr="00A96EEE">
        <w:t xml:space="preserve">: We used a </w:t>
      </w:r>
      <w:r w:rsidRPr="00A96EEE">
        <w:rPr>
          <w:b/>
          <w:bCs/>
        </w:rPr>
        <w:t>static</w:t>
      </w:r>
      <w:r w:rsidRPr="00A96EEE">
        <w:t xml:space="preserve"> integer </w:t>
      </w:r>
      <w:r w:rsidRPr="00A96EEE">
        <w:rPr>
          <w:b/>
          <w:bCs/>
        </w:rPr>
        <w:t>totalStudents</w:t>
      </w:r>
      <w:r w:rsidRPr="00A96EEE">
        <w:t xml:space="preserve"> inside the </w:t>
      </w:r>
      <w:r w:rsidRPr="00A96EEE">
        <w:rPr>
          <w:b/>
          <w:bCs/>
        </w:rPr>
        <w:t>Student</w:t>
      </w:r>
      <w:r w:rsidRPr="00A96EEE">
        <w:t xml:space="preserve"> class. A static member shares the same memory across all objects of the class, allowing us to keep a global count of how many students are created</w:t>
      </w:r>
    </w:p>
    <w:p w14:paraId="1E26DFF0" w14:textId="21C0E99D" w:rsidR="0059641D" w:rsidRPr="00A96EEE" w:rsidRDefault="0059641D" w:rsidP="00A96EE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868C5B" wp14:editId="07DF9180">
                <wp:simplePos x="0" y="0"/>
                <wp:positionH relativeFrom="margin">
                  <wp:posOffset>-171450</wp:posOffset>
                </wp:positionH>
                <wp:positionV relativeFrom="paragraph">
                  <wp:posOffset>165735</wp:posOffset>
                </wp:positionV>
                <wp:extent cx="6057900" cy="32575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57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13EC1" w14:textId="77777777" w:rsidR="00FB7D4D" w:rsidRDefault="00FB7D4D" w:rsidP="00FB7D4D">
                            <w:r>
                              <w:t>// In Student.h</w:t>
                            </w:r>
                          </w:p>
                          <w:p w14:paraId="752125A9" w14:textId="77777777" w:rsidR="00FB7D4D" w:rsidRDefault="00FB7D4D" w:rsidP="00FB7D4D">
                            <w:proofErr w:type="gramStart"/>
                            <w:r>
                              <w:t>static</w:t>
                            </w:r>
                            <w:proofErr w:type="gramEnd"/>
                            <w:r>
                              <w:t xml:space="preserve"> int totalStudents; </w:t>
                            </w:r>
                          </w:p>
                          <w:p w14:paraId="13AEC367" w14:textId="77777777" w:rsidR="00FB7D4D" w:rsidRDefault="00FB7D4D" w:rsidP="00FB7D4D"/>
                          <w:p w14:paraId="328AF566" w14:textId="77777777" w:rsidR="00FB7D4D" w:rsidRDefault="00FB7D4D" w:rsidP="00FB7D4D">
                            <w:r>
                              <w:t>// In Student.cpp (Initialized to 0)</w:t>
                            </w:r>
                          </w:p>
                          <w:p w14:paraId="17F51FA0" w14:textId="77777777" w:rsidR="00FB7D4D" w:rsidRDefault="00FB7D4D" w:rsidP="00FB7D4D">
                            <w:proofErr w:type="gramStart"/>
                            <w:r>
                              <w:t>int</w:t>
                            </w:r>
                            <w:proofErr w:type="gramEnd"/>
                            <w:r>
                              <w:t xml:space="preserve"> Student::totalStudents = 0; </w:t>
                            </w:r>
                          </w:p>
                          <w:p w14:paraId="31CB013C" w14:textId="77777777" w:rsidR="00FB7D4D" w:rsidRDefault="00FB7D4D" w:rsidP="00FB7D4D"/>
                          <w:p w14:paraId="53FB38E8" w14:textId="77777777" w:rsidR="00FB7D4D" w:rsidRDefault="00FB7D4D" w:rsidP="00FB7D4D">
                            <w:r>
                              <w:t>// Inside Student Constructor</w:t>
                            </w:r>
                          </w:p>
                          <w:p w14:paraId="67C2FB83" w14:textId="77777777" w:rsidR="00FB7D4D" w:rsidRDefault="00FB7D4D" w:rsidP="00FB7D4D">
                            <w:r>
                              <w:t>Student::</w:t>
                            </w:r>
                            <w:proofErr w:type="gramStart"/>
                            <w:r>
                              <w:t>Student(</w:t>
                            </w:r>
                            <w:proofErr w:type="gramEnd"/>
                            <w:r>
                              <w:t>string uname, string pwd) : User(uname, pwd) {</w:t>
                            </w:r>
                          </w:p>
                          <w:p w14:paraId="3E37CB9F" w14:textId="77777777" w:rsidR="00FB7D4D" w:rsidRDefault="00FB7D4D" w:rsidP="00FB7D4D">
                            <w:r>
                              <w:t xml:space="preserve">    </w:t>
                            </w:r>
                            <w:proofErr w:type="gramStart"/>
                            <w:r>
                              <w:t>totalStudents</w:t>
                            </w:r>
                            <w:proofErr w:type="gramEnd"/>
                            <w:r>
                              <w:t>++; // Increments shared static count</w:t>
                            </w:r>
                          </w:p>
                          <w:p w14:paraId="7D8B7657" w14:textId="77777777" w:rsidR="00FB7D4D" w:rsidRDefault="00FB7D4D" w:rsidP="00FB7D4D">
                            <w:r>
                              <w:t>}</w:t>
                            </w:r>
                          </w:p>
                          <w:p w14:paraId="5294C6EC" w14:textId="77777777" w:rsidR="00FB7D4D" w:rsidRDefault="00FB7D4D" w:rsidP="00FB7D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68C5B" id="Rectangle 7" o:spid="_x0000_s1028" style="position:absolute;margin-left:-13.5pt;margin-top:13.05pt;width:477pt;height:256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" fillcolor="white [3201]" strokecolor="#b2a1c7 [1943]" strokeweight="2pt">
                <v:textbox>
                  <w:txbxContent>
                    <w:p w14:paraId="0E913EC1" w14:textId="77777777" w:rsidR="00FB7D4D" w:rsidRDefault="00FB7D4D" w:rsidP="00FB7D4D">
                      <w:r>
                        <w:t>// In Student.h</w:t>
                      </w:r>
                    </w:p>
                    <w:p w14:paraId="752125A9" w14:textId="77777777" w:rsidR="00FB7D4D" w:rsidRDefault="00FB7D4D" w:rsidP="00FB7D4D">
                      <w:proofErr w:type="gramStart"/>
                      <w:r>
                        <w:t>static</w:t>
                      </w:r>
                      <w:proofErr w:type="gramEnd"/>
                      <w:r>
                        <w:t xml:space="preserve"> int totalStudents; </w:t>
                      </w:r>
                    </w:p>
                    <w:p w14:paraId="13AEC367" w14:textId="77777777" w:rsidR="00FB7D4D" w:rsidRDefault="00FB7D4D" w:rsidP="00FB7D4D"/>
                    <w:p w14:paraId="328AF566" w14:textId="77777777" w:rsidR="00FB7D4D" w:rsidRDefault="00FB7D4D" w:rsidP="00FB7D4D">
                      <w:r>
                        <w:t>// In Student.cpp (Initialized to 0)</w:t>
                      </w:r>
                    </w:p>
                    <w:p w14:paraId="17F51FA0" w14:textId="77777777" w:rsidR="00FB7D4D" w:rsidRDefault="00FB7D4D" w:rsidP="00FB7D4D">
                      <w:proofErr w:type="gramStart"/>
                      <w:r>
                        <w:t>int</w:t>
                      </w:r>
                      <w:proofErr w:type="gramEnd"/>
                      <w:r>
                        <w:t xml:space="preserve"> Student::totalStudents = 0; </w:t>
                      </w:r>
                    </w:p>
                    <w:p w14:paraId="31CB013C" w14:textId="77777777" w:rsidR="00FB7D4D" w:rsidRDefault="00FB7D4D" w:rsidP="00FB7D4D"/>
                    <w:p w14:paraId="53FB38E8" w14:textId="77777777" w:rsidR="00FB7D4D" w:rsidRDefault="00FB7D4D" w:rsidP="00FB7D4D">
                      <w:r>
                        <w:t>// Inside Student Constructor</w:t>
                      </w:r>
                    </w:p>
                    <w:p w14:paraId="67C2FB83" w14:textId="77777777" w:rsidR="00FB7D4D" w:rsidRDefault="00FB7D4D" w:rsidP="00FB7D4D">
                      <w:r>
                        <w:t>Student::</w:t>
                      </w:r>
                      <w:proofErr w:type="gramStart"/>
                      <w:r>
                        <w:t>Student(</w:t>
                      </w:r>
                      <w:proofErr w:type="gramEnd"/>
                      <w:r>
                        <w:t>string uname, string pwd) : User(uname, pwd) {</w:t>
                      </w:r>
                    </w:p>
                    <w:p w14:paraId="3E37CB9F" w14:textId="77777777" w:rsidR="00FB7D4D" w:rsidRDefault="00FB7D4D" w:rsidP="00FB7D4D">
                      <w:r>
                        <w:t xml:space="preserve">    </w:t>
                      </w:r>
                      <w:proofErr w:type="gramStart"/>
                      <w:r>
                        <w:t>totalStudents</w:t>
                      </w:r>
                      <w:proofErr w:type="gramEnd"/>
                      <w:r>
                        <w:t>++; // Increments shared static count</w:t>
                      </w:r>
                    </w:p>
                    <w:p w14:paraId="7D8B7657" w14:textId="77777777" w:rsidR="00FB7D4D" w:rsidRDefault="00FB7D4D" w:rsidP="00FB7D4D">
                      <w:r>
                        <w:t>}</w:t>
                      </w:r>
                    </w:p>
                    <w:p w14:paraId="5294C6EC" w14:textId="77777777" w:rsidR="00FB7D4D" w:rsidRDefault="00FB7D4D" w:rsidP="00FB7D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94F1B6" w14:textId="6228D9CE" w:rsidR="00FB7D4D" w:rsidRDefault="00FB7D4D" w:rsidP="00A96EEE"/>
    <w:p w14:paraId="1A099608" w14:textId="77777777" w:rsidR="00FB7D4D" w:rsidRDefault="00FB7D4D" w:rsidP="00A96EEE"/>
    <w:p w14:paraId="7CCD6C3F" w14:textId="77777777" w:rsidR="00FB7D4D" w:rsidRDefault="00FB7D4D" w:rsidP="00A96EEE"/>
    <w:p w14:paraId="6FBEA7B1" w14:textId="77777777" w:rsidR="00FB7D4D" w:rsidRDefault="00FB7D4D" w:rsidP="00A96EEE"/>
    <w:p w14:paraId="0034266B" w14:textId="77777777" w:rsidR="00FB7D4D" w:rsidRDefault="00FB7D4D" w:rsidP="00A96EEE"/>
    <w:p w14:paraId="6BB286BF" w14:textId="77777777" w:rsidR="00FB7D4D" w:rsidRDefault="00FB7D4D" w:rsidP="00A96EEE"/>
    <w:p w14:paraId="3AE85037" w14:textId="77777777" w:rsidR="00FB7D4D" w:rsidRDefault="00FB7D4D" w:rsidP="00A96EEE"/>
    <w:p w14:paraId="7D5A1562" w14:textId="77777777" w:rsidR="00FB7D4D" w:rsidRDefault="00FB7D4D" w:rsidP="00A96EEE"/>
    <w:p w14:paraId="03F354C7" w14:textId="77777777" w:rsidR="00FB7D4D" w:rsidRDefault="00FB7D4D" w:rsidP="00A96EEE"/>
    <w:p w14:paraId="290819A8" w14:textId="77777777" w:rsidR="00FB7D4D" w:rsidRDefault="00FB7D4D" w:rsidP="00A96EEE"/>
    <w:p w14:paraId="26DD87DC" w14:textId="77777777" w:rsidR="0059641D" w:rsidRDefault="0059641D" w:rsidP="00A96EEE">
      <w:pPr>
        <w:rPr>
          <w:rFonts w:ascii="Algerian" w:hAnsi="Algerian"/>
          <w:color w:val="5F497A" w:themeColor="accent4" w:themeShade="BF"/>
          <w:sz w:val="48"/>
          <w:szCs w:val="48"/>
        </w:rPr>
      </w:pPr>
    </w:p>
    <w:p w14:paraId="16E860CF" w14:textId="4DE9D5DF" w:rsidR="00A96EEE" w:rsidRPr="00FB7D4D" w:rsidRDefault="00A96EEE" w:rsidP="00A96EEE">
      <w:pPr>
        <w:rPr>
          <w:rFonts w:ascii="Algerian" w:hAnsi="Algerian"/>
          <w:color w:val="5F497A" w:themeColor="accent4" w:themeShade="BF"/>
          <w:sz w:val="48"/>
          <w:szCs w:val="48"/>
        </w:rPr>
      </w:pPr>
      <w:r w:rsidRPr="00FB7D4D">
        <w:rPr>
          <w:rFonts w:ascii="Algerian" w:hAnsi="Algerian"/>
          <w:color w:val="5F497A" w:themeColor="accent4" w:themeShade="BF"/>
          <w:sz w:val="48"/>
          <w:szCs w:val="48"/>
        </w:rPr>
        <w:t>Friend Functions</w:t>
      </w:r>
      <w:r w:rsidR="00FB7D4D">
        <w:rPr>
          <w:rFonts w:ascii="Algerian" w:hAnsi="Algerian"/>
          <w:color w:val="5F497A" w:themeColor="accent4" w:themeShade="BF"/>
          <w:sz w:val="48"/>
          <w:szCs w:val="48"/>
        </w:rPr>
        <w:t>:</w:t>
      </w:r>
    </w:p>
    <w:p w14:paraId="6BD69527" w14:textId="45C87E7E" w:rsidR="00A96EEE" w:rsidRDefault="00A96EEE" w:rsidP="00A96EEE">
      <w:r w:rsidRPr="00FB7D4D">
        <w:rPr>
          <w:rFonts w:ascii="Broadway" w:hAnsi="Broadway"/>
          <w:color w:val="0070C0"/>
        </w:rPr>
        <w:t>Explanation</w:t>
      </w:r>
      <w:r w:rsidRPr="00A96EEE">
        <w:t xml:space="preserve">: The </w:t>
      </w:r>
      <w:r w:rsidRPr="00A96EEE">
        <w:rPr>
          <w:b/>
          <w:bCs/>
        </w:rPr>
        <w:t>exportStudentScore</w:t>
      </w:r>
      <w:r w:rsidRPr="00A96EEE">
        <w:t xml:space="preserve"> function is declared as a </w:t>
      </w:r>
      <w:r w:rsidRPr="00A96EEE">
        <w:rPr>
          <w:b/>
          <w:bCs/>
        </w:rPr>
        <w:t>friend</w:t>
      </w:r>
      <w:r w:rsidRPr="00A96EEE">
        <w:t xml:space="preserve"> inside the </w:t>
      </w:r>
      <w:r w:rsidRPr="00A96EEE">
        <w:rPr>
          <w:b/>
          <w:bCs/>
        </w:rPr>
        <w:t>FileHandler</w:t>
      </w:r>
      <w:r w:rsidRPr="00A96EEE">
        <w:t xml:space="preserve"> class. This grants the function special permission to access the </w:t>
      </w:r>
      <w:r w:rsidRPr="00A96EEE">
        <w:rPr>
          <w:b/>
          <w:bCs/>
        </w:rPr>
        <w:t>private</w:t>
      </w:r>
      <w:r w:rsidRPr="00A96EEE">
        <w:t xml:space="preserve"> and </w:t>
      </w:r>
      <w:r w:rsidRPr="00A96EEE">
        <w:rPr>
          <w:b/>
          <w:bCs/>
        </w:rPr>
        <w:t>protected</w:t>
      </w:r>
      <w:r w:rsidRPr="00A96EEE">
        <w:t xml:space="preserve"> members (like </w:t>
      </w:r>
      <w:r w:rsidRPr="00A96EEE">
        <w:rPr>
          <w:b/>
          <w:bCs/>
        </w:rPr>
        <w:t>username</w:t>
      </w:r>
      <w:r w:rsidRPr="00A96EEE">
        <w:t xml:space="preserve"> and </w:t>
      </w:r>
      <w:r w:rsidRPr="00A96EEE">
        <w:rPr>
          <w:b/>
          <w:bCs/>
        </w:rPr>
        <w:t>score</w:t>
      </w:r>
      <w:r w:rsidRPr="00A96EEE">
        <w:t xml:space="preserve">) of the </w:t>
      </w:r>
      <w:r w:rsidRPr="00A96EEE">
        <w:rPr>
          <w:b/>
          <w:bCs/>
        </w:rPr>
        <w:t>Student</w:t>
      </w:r>
      <w:r w:rsidRPr="00A96EEE">
        <w:t xml:space="preserve"> class directly for file writing.</w:t>
      </w:r>
    </w:p>
    <w:p w14:paraId="1BB1CAC8" w14:textId="10B00AFD" w:rsidR="0059641D" w:rsidRDefault="0059641D" w:rsidP="00A96EEE"/>
    <w:p w14:paraId="0EBD158E" w14:textId="1C6BF2CD" w:rsidR="0059641D" w:rsidRDefault="0059641D" w:rsidP="00A96EEE"/>
    <w:p w14:paraId="06F09339" w14:textId="3BBBCCF3" w:rsidR="0059641D" w:rsidRDefault="0059641D" w:rsidP="00A96EEE"/>
    <w:p w14:paraId="564CB2BE" w14:textId="2FA3268F" w:rsidR="0059641D" w:rsidRPr="00A96EEE" w:rsidRDefault="0059641D" w:rsidP="00A96EEE"/>
    <w:p w14:paraId="617AEFEE" w14:textId="210B18DD" w:rsidR="00A96EEE" w:rsidRDefault="0059641D" w:rsidP="00A96E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1341E1" wp14:editId="1771E588">
                <wp:simplePos x="0" y="0"/>
                <wp:positionH relativeFrom="column">
                  <wp:posOffset>-209549</wp:posOffset>
                </wp:positionH>
                <wp:positionV relativeFrom="paragraph">
                  <wp:posOffset>-104775</wp:posOffset>
                </wp:positionV>
                <wp:extent cx="6096000" cy="3524250"/>
                <wp:effectExtent l="57150" t="19050" r="76200" b="952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3524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23C4B" id="Rectangle 8" o:spid="_x0000_s1026" style="position:absolute;margin-left:-16.5pt;margin-top:-8.25pt;width:480pt;height:27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" filled="f" strokecolor="#7030a0">
                <v:shadow on="t" color="black" opacity="22937f" origin=",.5" offset="0,.63889mm"/>
              </v:rect>
            </w:pict>
          </mc:Fallback>
        </mc:AlternateContent>
      </w:r>
      <w:proofErr w:type="gramStart"/>
      <w:r w:rsidR="00A96EEE">
        <w:t>class</w:t>
      </w:r>
      <w:proofErr w:type="gramEnd"/>
      <w:r w:rsidR="00A96EEE">
        <w:t xml:space="preserve"> FileHandler {</w:t>
      </w:r>
    </w:p>
    <w:p w14:paraId="4453611E" w14:textId="77777777" w:rsidR="00A96EEE" w:rsidRDefault="00A96EEE" w:rsidP="00A96EEE">
      <w:proofErr w:type="gramStart"/>
      <w:r>
        <w:t>public</w:t>
      </w:r>
      <w:proofErr w:type="gramEnd"/>
      <w:r>
        <w:t>:</w:t>
      </w:r>
    </w:p>
    <w:p w14:paraId="4DC185B4" w14:textId="77777777" w:rsidR="00A96EEE" w:rsidRDefault="00A96EEE" w:rsidP="00A96EEE">
      <w:r>
        <w:t xml:space="preserve">    // </w:t>
      </w:r>
      <w:proofErr w:type="gramStart"/>
      <w:r>
        <w:t>Declaring</w:t>
      </w:r>
      <w:proofErr w:type="gramEnd"/>
      <w:r>
        <w:t xml:space="preserve"> friend function</w:t>
      </w:r>
    </w:p>
    <w:p w14:paraId="14332103" w14:textId="77777777" w:rsidR="00A96EEE" w:rsidRDefault="00A96EEE" w:rsidP="00A96EEE">
      <w:r>
        <w:t xml:space="preserve">    </w:t>
      </w:r>
      <w:proofErr w:type="gramStart"/>
      <w:r>
        <w:t>friend</w:t>
      </w:r>
      <w:proofErr w:type="gramEnd"/>
      <w:r>
        <w:t xml:space="preserve"> void exportStudentScore(const Student&amp; s, const string&amp; filename);</w:t>
      </w:r>
    </w:p>
    <w:p w14:paraId="088622AC" w14:textId="77777777" w:rsidR="00A96EEE" w:rsidRDefault="00A96EEE" w:rsidP="00A96EEE">
      <w:r>
        <w:t>};</w:t>
      </w:r>
    </w:p>
    <w:p w14:paraId="1CECC4E7" w14:textId="77777777" w:rsidR="00A96EEE" w:rsidRDefault="00A96EEE" w:rsidP="00A96EEE"/>
    <w:p w14:paraId="424A9009" w14:textId="77777777" w:rsidR="00A96EEE" w:rsidRDefault="00A96EEE" w:rsidP="00A96EEE">
      <w:r>
        <w:t>// Friend function accessing private data</w:t>
      </w:r>
    </w:p>
    <w:p w14:paraId="41847300" w14:textId="77777777" w:rsidR="00A96EEE" w:rsidRDefault="00A96EEE" w:rsidP="00A96EEE">
      <w:proofErr w:type="gramStart"/>
      <w:r>
        <w:t>void</w:t>
      </w:r>
      <w:proofErr w:type="gramEnd"/>
      <w:r>
        <w:t xml:space="preserve"> exportStudentScore(const Student&amp; s, const string&amp; filename) {</w:t>
      </w:r>
    </w:p>
    <w:p w14:paraId="113C96A7" w14:textId="77777777" w:rsidR="00A96EEE" w:rsidRDefault="00A96EEE" w:rsidP="00A96EEE">
      <w:r>
        <w:t xml:space="preserve">    </w:t>
      </w:r>
      <w:proofErr w:type="gramStart"/>
      <w:r>
        <w:t>ofstream</w:t>
      </w:r>
      <w:proofErr w:type="gramEnd"/>
      <w:r>
        <w:t xml:space="preserve"> outFile(filename, ios::app);</w:t>
      </w:r>
    </w:p>
    <w:p w14:paraId="5C6C3B5D" w14:textId="77777777" w:rsidR="00A96EEE" w:rsidRDefault="00A96EEE" w:rsidP="00A96EEE">
      <w:r>
        <w:t xml:space="preserve">    </w:t>
      </w:r>
      <w:proofErr w:type="gramStart"/>
      <w:r>
        <w:t>outFile</w:t>
      </w:r>
      <w:proofErr w:type="gramEnd"/>
      <w:r>
        <w:t xml:space="preserve"> &lt;&lt; "Student: " &lt;&lt; s.getUsername() &lt;&lt; " | Score: " &lt;&lt; s.getScore() &lt;&lt; "\n";</w:t>
      </w:r>
    </w:p>
    <w:p w14:paraId="7FA97689" w14:textId="3F2E4F8D" w:rsidR="00A96EEE" w:rsidRDefault="00A96EEE" w:rsidP="00A96EEE">
      <w:r>
        <w:t>}</w:t>
      </w:r>
    </w:p>
    <w:p w14:paraId="056D6B21" w14:textId="77777777" w:rsidR="00A96EEE" w:rsidRPr="00FB7D4D" w:rsidRDefault="00A96EEE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  <w:r w:rsidRPr="00FB7D4D">
        <w:rPr>
          <w:rFonts w:ascii="Algerian" w:hAnsi="Algerian"/>
          <w:color w:val="5F497A" w:themeColor="accent4" w:themeShade="BF"/>
          <w:sz w:val="44"/>
          <w:szCs w:val="44"/>
        </w:rPr>
        <w:t>Object Relationships (Composition &amp; Aggregation)</w:t>
      </w:r>
    </w:p>
    <w:p w14:paraId="51B37B19" w14:textId="77777777" w:rsidR="00A96EEE" w:rsidRPr="00FB7D4D" w:rsidRDefault="00A96EEE" w:rsidP="00A96EEE">
      <w:pPr>
        <w:rPr>
          <w:rFonts w:ascii="Broadway" w:hAnsi="Broadway"/>
        </w:rPr>
      </w:pPr>
      <w:r w:rsidRPr="00FB7D4D">
        <w:rPr>
          <w:rFonts w:ascii="Broadway" w:hAnsi="Broadway"/>
          <w:color w:val="0070C0"/>
        </w:rPr>
        <w:t>Explanation:</w:t>
      </w:r>
    </w:p>
    <w:p w14:paraId="6D864B11" w14:textId="77777777" w:rsidR="00A96EEE" w:rsidRPr="00A96EEE" w:rsidRDefault="00A96EEE" w:rsidP="00A96EEE">
      <w:pPr>
        <w:numPr>
          <w:ilvl w:val="0"/>
          <w:numId w:val="10"/>
        </w:numPr>
      </w:pPr>
      <w:r w:rsidRPr="00A96EEE">
        <w:t xml:space="preserve">Composition: A </w:t>
      </w:r>
      <w:r w:rsidRPr="00A96EEE">
        <w:rPr>
          <w:b/>
          <w:bCs/>
        </w:rPr>
        <w:t>Quiz</w:t>
      </w:r>
      <w:r w:rsidRPr="00A96EEE">
        <w:t xml:space="preserve"> is composed of </w:t>
      </w:r>
      <w:r w:rsidRPr="00A96EEE">
        <w:rPr>
          <w:b/>
          <w:bCs/>
        </w:rPr>
        <w:t>Question</w:t>
      </w:r>
      <w:r w:rsidRPr="00A96EEE">
        <w:t xml:space="preserve"> objects. If the </w:t>
      </w:r>
      <w:r w:rsidRPr="00A96EEE">
        <w:rPr>
          <w:b/>
          <w:bCs/>
        </w:rPr>
        <w:t>Quiz</w:t>
      </w:r>
      <w:r w:rsidRPr="00A96EEE">
        <w:t xml:space="preserve"> is destroyed, its </w:t>
      </w:r>
      <w:r w:rsidRPr="00A96EEE">
        <w:rPr>
          <w:b/>
          <w:bCs/>
        </w:rPr>
        <w:t>Question</w:t>
      </w:r>
      <w:r w:rsidRPr="00A96EEE">
        <w:t xml:space="preserve"> objects are also destroyed.</w:t>
      </w:r>
    </w:p>
    <w:p w14:paraId="53FAB4F9" w14:textId="1C33E7D4" w:rsidR="00A96EEE" w:rsidRDefault="00A96EEE" w:rsidP="00A96EEE">
      <w:pPr>
        <w:numPr>
          <w:ilvl w:val="0"/>
          <w:numId w:val="10"/>
        </w:numPr>
      </w:pPr>
      <w:r w:rsidRPr="00A96EEE">
        <w:t xml:space="preserve">Aggregation: </w:t>
      </w:r>
      <w:r w:rsidRPr="00A96EEE">
        <w:rPr>
          <w:b/>
          <w:bCs/>
        </w:rPr>
        <w:t>QuizManager</w:t>
      </w:r>
      <w:r w:rsidRPr="00A96EEE">
        <w:t xml:space="preserve"> associates with </w:t>
      </w:r>
      <w:r w:rsidRPr="00A96EEE">
        <w:rPr>
          <w:b/>
          <w:bCs/>
        </w:rPr>
        <w:t>Quiz</w:t>
      </w:r>
      <w:r w:rsidRPr="00A96EEE">
        <w:t xml:space="preserve"> and </w:t>
      </w:r>
      <w:r w:rsidRPr="00A96EEE">
        <w:rPr>
          <w:b/>
          <w:bCs/>
        </w:rPr>
        <w:t>Student</w:t>
      </w:r>
      <w:r w:rsidRPr="00A96EEE">
        <w:t>, but they can exist independently outside the manager.</w:t>
      </w:r>
    </w:p>
    <w:p w14:paraId="3331A004" w14:textId="43447385" w:rsidR="0059641D" w:rsidRPr="00A96EEE" w:rsidRDefault="0059641D" w:rsidP="0059641D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EBF4E0" wp14:editId="136F209E">
                <wp:simplePos x="0" y="0"/>
                <wp:positionH relativeFrom="margin">
                  <wp:align>right</wp:align>
                </wp:positionH>
                <wp:positionV relativeFrom="paragraph">
                  <wp:posOffset>88265</wp:posOffset>
                </wp:positionV>
                <wp:extent cx="5495925" cy="2124075"/>
                <wp:effectExtent l="57150" t="19050" r="85725" b="1047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2124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628D6" w14:textId="77777777" w:rsidR="0059641D" w:rsidRDefault="0059641D" w:rsidP="005964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BF4E0" id="Rectangle 9" o:spid="_x0000_s1029" style="position:absolute;left:0;text-align:left;margin-left:381.55pt;margin-top:6.95pt;width:432.75pt;height:167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" filled="f" strokecolor="#002060">
                <v:shadow on="t" color="black" opacity="22937f" origin=",.5" offset="0,.63889mm"/>
                <v:textbox>
                  <w:txbxContent>
                    <w:p w14:paraId="127628D6" w14:textId="77777777" w:rsidR="0059641D" w:rsidRDefault="0059641D" w:rsidP="0059641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C5A182" w14:textId="1D82F02B" w:rsidR="00A96EEE" w:rsidRDefault="00A96EEE" w:rsidP="00A96EEE">
      <w:proofErr w:type="gramStart"/>
      <w:r>
        <w:t>class</w:t>
      </w:r>
      <w:proofErr w:type="gramEnd"/>
      <w:r>
        <w:t xml:space="preserve"> Quiz {</w:t>
      </w:r>
    </w:p>
    <w:p w14:paraId="57D1C9BF" w14:textId="77777777" w:rsidR="00A96EEE" w:rsidRDefault="00A96EEE" w:rsidP="00A96EEE">
      <w:proofErr w:type="gramStart"/>
      <w:r>
        <w:t>private</w:t>
      </w:r>
      <w:proofErr w:type="gramEnd"/>
      <w:r>
        <w:t>:</w:t>
      </w:r>
    </w:p>
    <w:p w14:paraId="26359634" w14:textId="77777777" w:rsidR="00A96EEE" w:rsidRDefault="00A96EEE" w:rsidP="00A96EEE">
      <w:r>
        <w:t xml:space="preserve">    </w:t>
      </w:r>
      <w:proofErr w:type="gramStart"/>
      <w:r>
        <w:t>vector&lt;</w:t>
      </w:r>
      <w:proofErr w:type="gramEnd"/>
      <w:r>
        <w:t>Question&gt; questions; // Composition: Quiz "has-a" Questions</w:t>
      </w:r>
    </w:p>
    <w:p w14:paraId="70D01F5B" w14:textId="77777777" w:rsidR="00A96EEE" w:rsidRDefault="00A96EEE" w:rsidP="00A96EEE">
      <w:proofErr w:type="gramStart"/>
      <w:r>
        <w:t>public</w:t>
      </w:r>
      <w:proofErr w:type="gramEnd"/>
      <w:r>
        <w:t>:</w:t>
      </w:r>
    </w:p>
    <w:p w14:paraId="7B4FD76C" w14:textId="77777777" w:rsidR="00A96EEE" w:rsidRDefault="00A96EEE" w:rsidP="00A96EEE">
      <w:r>
        <w:t xml:space="preserve">    </w:t>
      </w:r>
      <w:proofErr w:type="gramStart"/>
      <w:r>
        <w:t>void</w:t>
      </w:r>
      <w:proofErr w:type="gramEnd"/>
      <w:r>
        <w:t xml:space="preserve"> addQuestion(Question q) { questions.push_back(q); }</w:t>
      </w:r>
    </w:p>
    <w:p w14:paraId="6EAEBC38" w14:textId="410843B2" w:rsidR="00A96EEE" w:rsidRDefault="00A96EEE" w:rsidP="00A96EEE">
      <w:r>
        <w:t>};</w:t>
      </w:r>
    </w:p>
    <w:p w14:paraId="34B8E62F" w14:textId="77777777" w:rsidR="00A96EEE" w:rsidRPr="00FB7D4D" w:rsidRDefault="00A96EEE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  <w:r w:rsidRPr="00FB7D4D">
        <w:rPr>
          <w:rFonts w:ascii="Algerian" w:hAnsi="Algerian"/>
          <w:color w:val="5F497A" w:themeColor="accent4" w:themeShade="BF"/>
          <w:sz w:val="44"/>
          <w:szCs w:val="44"/>
        </w:rPr>
        <w:lastRenderedPageBreak/>
        <w:t>Templates &amp; STL (With Code Explanations)</w:t>
      </w:r>
    </w:p>
    <w:p w14:paraId="346357DD" w14:textId="52A8D669" w:rsidR="00A96EEE" w:rsidRPr="00FB7D4D" w:rsidRDefault="00A96EEE" w:rsidP="00A96EEE">
      <w:pPr>
        <w:rPr>
          <w:rFonts w:ascii="Broadway" w:hAnsi="Broadway"/>
          <w:color w:val="5F497A" w:themeColor="accent4" w:themeShade="BF"/>
        </w:rPr>
      </w:pPr>
      <w:r w:rsidRPr="00FB7D4D">
        <w:rPr>
          <w:rFonts w:ascii="Broadway" w:hAnsi="Broadway"/>
          <w:color w:val="5F497A" w:themeColor="accent4" w:themeShade="BF"/>
        </w:rPr>
        <w:t>Templates</w:t>
      </w:r>
    </w:p>
    <w:p w14:paraId="622E9B5D" w14:textId="675FC592" w:rsidR="00A96EEE" w:rsidRDefault="00A96EEE" w:rsidP="00A96EEE">
      <w:r w:rsidRPr="00A96EEE">
        <w:t xml:space="preserve">Explanation: We implemented a template function </w:t>
      </w:r>
      <w:r w:rsidRPr="00A96EEE">
        <w:rPr>
          <w:b/>
          <w:bCs/>
        </w:rPr>
        <w:t>displayReport</w:t>
      </w:r>
      <w:r w:rsidRPr="00A96EEE">
        <w:t xml:space="preserve"> in </w:t>
      </w:r>
      <w:r w:rsidRPr="00A96EEE">
        <w:rPr>
          <w:b/>
          <w:bCs/>
        </w:rPr>
        <w:t>QuizManager</w:t>
      </w:r>
      <w:r w:rsidRPr="00A96EEE">
        <w:t xml:space="preserve">. This allows a single function definition to handle different data types (e.g., </w:t>
      </w:r>
      <w:r w:rsidRPr="00A96EEE">
        <w:rPr>
          <w:b/>
          <w:bCs/>
        </w:rPr>
        <w:t>string</w:t>
      </w:r>
      <w:r w:rsidRPr="00A96EEE">
        <w:t xml:space="preserve"> for the student name and </w:t>
      </w:r>
      <w:r w:rsidRPr="00A96EEE">
        <w:rPr>
          <w:b/>
          <w:bCs/>
        </w:rPr>
        <w:t>int</w:t>
      </w:r>
      <w:r w:rsidRPr="00A96EEE">
        <w:t xml:space="preserve"> for the score) without writing separate overloaded functions.</w:t>
      </w:r>
    </w:p>
    <w:p w14:paraId="6C12EA34" w14:textId="602B650D" w:rsidR="0041562B" w:rsidRPr="00A96EEE" w:rsidRDefault="0041562B" w:rsidP="00A96EE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739273" wp14:editId="5390BA83">
                <wp:simplePos x="0" y="0"/>
                <wp:positionH relativeFrom="column">
                  <wp:posOffset>-180975</wp:posOffset>
                </wp:positionH>
                <wp:positionV relativeFrom="paragraph">
                  <wp:posOffset>193675</wp:posOffset>
                </wp:positionV>
                <wp:extent cx="5715000" cy="2238375"/>
                <wp:effectExtent l="57150" t="19050" r="76200" b="1047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2238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85469" id="Rectangle 10" o:spid="_x0000_s1026" style="position:absolute;margin-left:-14.25pt;margin-top:15.25pt;width:450pt;height:17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" filled="f" strokecolor="#002060">
                <v:shadow on="t" color="black" opacity="22937f" origin=",.5" offset="0,.63889mm"/>
              </v:rect>
            </w:pict>
          </mc:Fallback>
        </mc:AlternateContent>
      </w:r>
    </w:p>
    <w:p w14:paraId="36024819" w14:textId="3D8695DC" w:rsidR="00A96EEE" w:rsidRDefault="00A96EEE" w:rsidP="00A96EEE">
      <w:r>
        <w:t>// Template definition with two generic types T and U</w:t>
      </w:r>
    </w:p>
    <w:p w14:paraId="1094BA8E" w14:textId="77777777" w:rsidR="00A96EEE" w:rsidRDefault="00A96EEE" w:rsidP="00A96EEE">
      <w:proofErr w:type="gramStart"/>
      <w:r>
        <w:t>template</w:t>
      </w:r>
      <w:proofErr w:type="gramEnd"/>
      <w:r>
        <w:t xml:space="preserve"> &lt;typename T, typename U&gt;</w:t>
      </w:r>
    </w:p>
    <w:p w14:paraId="34C59A66" w14:textId="77777777" w:rsidR="00A96EEE" w:rsidRDefault="00A96EEE" w:rsidP="00A96EEE">
      <w:proofErr w:type="gramStart"/>
      <w:r>
        <w:t>void</w:t>
      </w:r>
      <w:proofErr w:type="gramEnd"/>
      <w:r>
        <w:t xml:space="preserve"> QuizManager::displayReport(const string&amp; label1, T value1, const string&amp; label2, U value2) {</w:t>
      </w:r>
    </w:p>
    <w:p w14:paraId="1BC11978" w14:textId="77777777" w:rsidR="00A96EEE" w:rsidRDefault="00A96EEE" w:rsidP="00A96EEE">
      <w:r>
        <w:t xml:space="preserve">    </w:t>
      </w:r>
      <w:proofErr w:type="gramStart"/>
      <w:r>
        <w:t>cout</w:t>
      </w:r>
      <w:proofErr w:type="gramEnd"/>
      <w:r>
        <w:t xml:space="preserve"> &lt;&lt; label1 &lt;&lt; ": " &lt;&lt; value1 &lt;&lt; endl; // Can print string</w:t>
      </w:r>
    </w:p>
    <w:p w14:paraId="59FABEF9" w14:textId="77777777" w:rsidR="00A96EEE" w:rsidRDefault="00A96EEE" w:rsidP="00A96EEE">
      <w:r>
        <w:t xml:space="preserve">    </w:t>
      </w:r>
      <w:proofErr w:type="gramStart"/>
      <w:r>
        <w:t>cout</w:t>
      </w:r>
      <w:proofErr w:type="gramEnd"/>
      <w:r>
        <w:t xml:space="preserve"> &lt;&lt; label2 &lt;&lt; ": " &lt;&lt; value2 &lt;&lt; endl; // Can print int</w:t>
      </w:r>
    </w:p>
    <w:p w14:paraId="7519C812" w14:textId="037D4102" w:rsidR="00A96EEE" w:rsidRDefault="00A96EEE" w:rsidP="00A96EEE">
      <w:r>
        <w:t>}</w:t>
      </w:r>
    </w:p>
    <w:p w14:paraId="1810A027" w14:textId="77777777" w:rsidR="0059641D" w:rsidRDefault="0059641D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</w:p>
    <w:p w14:paraId="764A0FF3" w14:textId="77777777" w:rsidR="00A96EEE" w:rsidRPr="0059641D" w:rsidRDefault="00A96EEE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  <w:r w:rsidRPr="0059641D">
        <w:rPr>
          <w:rFonts w:ascii="Algerian" w:hAnsi="Algerian"/>
          <w:color w:val="5F497A" w:themeColor="accent4" w:themeShade="BF"/>
          <w:sz w:val="44"/>
          <w:szCs w:val="44"/>
        </w:rPr>
        <w:t>STL Containers &amp; Algorithms</w:t>
      </w:r>
    </w:p>
    <w:p w14:paraId="1252D863" w14:textId="4F43A8CB" w:rsidR="00A96EEE" w:rsidRDefault="00A96EEE" w:rsidP="00A96EEE">
      <w:r w:rsidRPr="0059641D">
        <w:rPr>
          <w:rFonts w:ascii="Broadway" w:hAnsi="Broadway"/>
          <w:color w:val="0070C0"/>
        </w:rPr>
        <w:t>Explanation:</w:t>
      </w:r>
      <w:r w:rsidRPr="0059641D">
        <w:rPr>
          <w:color w:val="0070C0"/>
        </w:rPr>
        <w:t xml:space="preserve"> </w:t>
      </w:r>
      <w:r w:rsidRPr="00A96EEE">
        <w:t xml:space="preserve">We used </w:t>
      </w:r>
      <w:r w:rsidRPr="00A96EEE">
        <w:rPr>
          <w:b/>
          <w:bCs/>
        </w:rPr>
        <w:t>std::vector</w:t>
      </w:r>
      <w:r w:rsidRPr="00A96EEE">
        <w:t xml:space="preserve"> (an STL dynamic array) to store multiple </w:t>
      </w:r>
      <w:r w:rsidRPr="00A96EEE">
        <w:rPr>
          <w:b/>
          <w:bCs/>
        </w:rPr>
        <w:t>Question</w:t>
      </w:r>
      <w:r w:rsidRPr="00A96EEE">
        <w:t xml:space="preserve"> objects and options. We also utilized </w:t>
      </w:r>
      <w:r w:rsidRPr="00A96EEE">
        <w:rPr>
          <w:b/>
          <w:bCs/>
        </w:rPr>
        <w:t>std::transform</w:t>
      </w:r>
      <w:r w:rsidRPr="00A96EEE">
        <w:t xml:space="preserve"> from the </w:t>
      </w:r>
      <w:r w:rsidRPr="00A96EEE">
        <w:rPr>
          <w:b/>
          <w:bCs/>
        </w:rPr>
        <w:t>&lt;algorithm&gt;</w:t>
      </w:r>
      <w:r w:rsidRPr="00A96EEE">
        <w:t xml:space="preserve"> library to convert user input to lowercase for error-free matching.</w:t>
      </w:r>
    </w:p>
    <w:p w14:paraId="72500D93" w14:textId="71AF4A36" w:rsidR="0041562B" w:rsidRPr="00A96EEE" w:rsidRDefault="0041562B" w:rsidP="00A96EE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FA399B" wp14:editId="7A7B38B0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600700" cy="1600200"/>
                <wp:effectExtent l="57150" t="19050" r="76200" b="952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600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5060A" id="Rectangle 11" o:spid="_x0000_s1026" style="position:absolute;margin-left:389.8pt;margin-top:2pt;width:441pt;height:126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" filled="f" strokecolor="#4579b8 [3044]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699BF713" w14:textId="346EF567" w:rsidR="00A96EEE" w:rsidRDefault="00A96EEE" w:rsidP="00A96EEE">
      <w:proofErr w:type="gramStart"/>
      <w:r>
        <w:t>vector&lt;</w:t>
      </w:r>
      <w:proofErr w:type="gramEnd"/>
      <w:r>
        <w:t>Question&gt;</w:t>
      </w:r>
      <w:r w:rsidR="0059641D">
        <w:t xml:space="preserve"> questions; // STL Vector usage</w:t>
      </w:r>
    </w:p>
    <w:p w14:paraId="1F62753D" w14:textId="77777777" w:rsidR="00A96EEE" w:rsidRDefault="00A96EEE" w:rsidP="00A96EEE">
      <w:r>
        <w:t>// STL Algorithm for string manipulation</w:t>
      </w:r>
    </w:p>
    <w:p w14:paraId="1F3856C4" w14:textId="77777777" w:rsidR="00A96EEE" w:rsidRDefault="00A96EEE" w:rsidP="00A96EEE">
      <w:proofErr w:type="gramStart"/>
      <w:r>
        <w:t>string</w:t>
      </w:r>
      <w:proofErr w:type="gramEnd"/>
      <w:r>
        <w:t xml:space="preserve"> chosenLevel;</w:t>
      </w:r>
    </w:p>
    <w:p w14:paraId="7733A870" w14:textId="4F655A1F" w:rsidR="00A96EEE" w:rsidRDefault="00A96EEE" w:rsidP="00A96EEE">
      <w:proofErr w:type="gramStart"/>
      <w:r>
        <w:t>transform(</w:t>
      </w:r>
      <w:proofErr w:type="gramEnd"/>
      <w:r>
        <w:t>chosenLevel.begin(), chosenLevel.end(), chosenLevel.begin(), ::tolower);</w:t>
      </w:r>
    </w:p>
    <w:p w14:paraId="077F5459" w14:textId="77777777" w:rsidR="0059641D" w:rsidRDefault="0059641D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</w:p>
    <w:p w14:paraId="3AD387D0" w14:textId="77777777" w:rsidR="0059641D" w:rsidRDefault="0059641D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</w:p>
    <w:p w14:paraId="594A61D6" w14:textId="2DF68709" w:rsidR="00A96EEE" w:rsidRPr="0059641D" w:rsidRDefault="00A96EEE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  <w:r w:rsidRPr="0059641D">
        <w:rPr>
          <w:rFonts w:ascii="Algerian" w:hAnsi="Algerian"/>
          <w:color w:val="5F497A" w:themeColor="accent4" w:themeShade="BF"/>
          <w:sz w:val="44"/>
          <w:szCs w:val="44"/>
        </w:rPr>
        <w:t>Error &amp; Exception Handling (With Code Explanations)</w:t>
      </w:r>
      <w:r w:rsidR="0059641D">
        <w:rPr>
          <w:rFonts w:ascii="Algerian" w:hAnsi="Algerian"/>
          <w:color w:val="5F497A" w:themeColor="accent4" w:themeShade="BF"/>
          <w:sz w:val="44"/>
          <w:szCs w:val="44"/>
        </w:rPr>
        <w:t>:</w:t>
      </w:r>
    </w:p>
    <w:p w14:paraId="1598346C" w14:textId="49E847E2" w:rsidR="00A96EEE" w:rsidRPr="00A96EEE" w:rsidRDefault="0059641D" w:rsidP="00A96EEE">
      <w:r>
        <w:rPr>
          <w:rFonts w:ascii="Broadway" w:hAnsi="Broadway"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1A778D" wp14:editId="0E48DEA0">
                <wp:simplePos x="0" y="0"/>
                <wp:positionH relativeFrom="column">
                  <wp:posOffset>-66675</wp:posOffset>
                </wp:positionH>
                <wp:positionV relativeFrom="paragraph">
                  <wp:posOffset>673100</wp:posOffset>
                </wp:positionV>
                <wp:extent cx="6057900" cy="3676650"/>
                <wp:effectExtent l="57150" t="19050" r="76200" b="952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676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7CAA1D" id="Rectangle 12" o:spid="_x0000_s1026" style="position:absolute;margin-left:-5.25pt;margin-top:53pt;width:477pt;height:289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" filled="f" strokecolor="#4579b8 [3044]">
                <v:shadow on="t" color="black" opacity="22937f" origin=",.5" offset="0,.63889mm"/>
              </v:rect>
            </w:pict>
          </mc:Fallback>
        </mc:AlternateContent>
      </w:r>
      <w:r w:rsidR="00A96EEE" w:rsidRPr="0059641D">
        <w:rPr>
          <w:rFonts w:ascii="Broadway" w:hAnsi="Broadway"/>
          <w:color w:val="0070C0"/>
        </w:rPr>
        <w:t>Explanation</w:t>
      </w:r>
      <w:r w:rsidR="00A96EEE" w:rsidRPr="00A96EEE">
        <w:t xml:space="preserve">: The system uses C++ </w:t>
      </w:r>
      <w:r w:rsidR="00A96EEE" w:rsidRPr="00A96EEE">
        <w:rPr>
          <w:b/>
          <w:bCs/>
        </w:rPr>
        <w:t>try/catch</w:t>
      </w:r>
      <w:r w:rsidR="00A96EEE" w:rsidRPr="00A96EEE">
        <w:t xml:space="preserve"> blocks to handle invalid user inputs gracefully. If a user enters a letter instead of a number, or selects an out-of-bounds option, the program catches the exception and prevents a crash.</w:t>
      </w:r>
    </w:p>
    <w:p w14:paraId="54B78F4F" w14:textId="77777777" w:rsidR="00A96EEE" w:rsidRDefault="00A96EEE" w:rsidP="00A96EEE">
      <w:proofErr w:type="gramStart"/>
      <w:r>
        <w:t>try</w:t>
      </w:r>
      <w:proofErr w:type="gramEnd"/>
      <w:r>
        <w:t xml:space="preserve"> {</w:t>
      </w:r>
    </w:p>
    <w:p w14:paraId="2101A14B" w14:textId="77777777" w:rsidR="00A96EEE" w:rsidRDefault="00A96EEE" w:rsidP="00A96EEE">
      <w:r>
        <w:t xml:space="preserve">    </w:t>
      </w:r>
      <w:proofErr w:type="gramStart"/>
      <w:r>
        <w:t>if</w:t>
      </w:r>
      <w:proofErr w:type="gramEnd"/>
      <w:r>
        <w:t xml:space="preserve"> (cin.fail()) {</w:t>
      </w:r>
    </w:p>
    <w:p w14:paraId="56957AAF" w14:textId="77777777" w:rsidR="00A96EEE" w:rsidRDefault="00A96EEE" w:rsidP="00A96EEE">
      <w:r>
        <w:t xml:space="preserve">        </w:t>
      </w:r>
      <w:proofErr w:type="gramStart"/>
      <w:r>
        <w:t>cin.clear(</w:t>
      </w:r>
      <w:proofErr w:type="gramEnd"/>
      <w:r>
        <w:t>);</w:t>
      </w:r>
    </w:p>
    <w:p w14:paraId="3F906D81" w14:textId="77777777" w:rsidR="00A96EEE" w:rsidRDefault="00A96EEE" w:rsidP="00A96EEE">
      <w:r>
        <w:t xml:space="preserve">        </w:t>
      </w:r>
      <w:proofErr w:type="gramStart"/>
      <w:r>
        <w:t>cin.ignore(</w:t>
      </w:r>
      <w:proofErr w:type="gramEnd"/>
      <w:r>
        <w:t>numeric_limits&lt;streamsize&gt;::max(), '\n');</w:t>
      </w:r>
    </w:p>
    <w:p w14:paraId="22C5D737" w14:textId="77777777" w:rsidR="00A96EEE" w:rsidRDefault="00A96EEE" w:rsidP="00A96EEE">
      <w:r>
        <w:t xml:space="preserve">        </w:t>
      </w:r>
      <w:proofErr w:type="gramStart"/>
      <w:r>
        <w:t>throw</w:t>
      </w:r>
      <w:proofErr w:type="gramEnd"/>
      <w:r>
        <w:t xml:space="preserve"> invalid_argument("Invalid input! Please enter a number.");</w:t>
      </w:r>
    </w:p>
    <w:p w14:paraId="1ADE1B4B" w14:textId="77777777" w:rsidR="00A96EEE" w:rsidRDefault="00A96EEE" w:rsidP="00A96EEE">
      <w:r>
        <w:t xml:space="preserve">    }</w:t>
      </w:r>
    </w:p>
    <w:p w14:paraId="55C9DC91" w14:textId="77777777" w:rsidR="00A96EEE" w:rsidRDefault="00A96EEE" w:rsidP="00A96EEE">
      <w:r>
        <w:t xml:space="preserve">    </w:t>
      </w:r>
      <w:proofErr w:type="gramStart"/>
      <w:r>
        <w:t>if</w:t>
      </w:r>
      <w:proofErr w:type="gramEnd"/>
      <w:r>
        <w:t xml:space="preserve"> (answer &lt; 1 || answer &gt; 4) {</w:t>
      </w:r>
    </w:p>
    <w:p w14:paraId="3C1F9C17" w14:textId="77777777" w:rsidR="00A96EEE" w:rsidRDefault="00A96EEE" w:rsidP="00A96EEE">
      <w:r>
        <w:t xml:space="preserve">        </w:t>
      </w:r>
      <w:proofErr w:type="gramStart"/>
      <w:r>
        <w:t>throw</w:t>
      </w:r>
      <w:proofErr w:type="gramEnd"/>
      <w:r>
        <w:t xml:space="preserve"> out_of_range("Answer must be between 1 and 4.");</w:t>
      </w:r>
    </w:p>
    <w:p w14:paraId="23B3EA09" w14:textId="77777777" w:rsidR="00A96EEE" w:rsidRDefault="00A96EEE" w:rsidP="00A96EEE">
      <w:r>
        <w:t xml:space="preserve">    }</w:t>
      </w:r>
    </w:p>
    <w:p w14:paraId="48262047" w14:textId="77777777" w:rsidR="00A96EEE" w:rsidRDefault="00A96EEE" w:rsidP="00A96EEE">
      <w:r>
        <w:t>} catch (const exception&amp; e) {</w:t>
      </w:r>
    </w:p>
    <w:p w14:paraId="79B128CB" w14:textId="77777777" w:rsidR="00A96EEE" w:rsidRDefault="00A96EEE" w:rsidP="00A96EEE">
      <w:r>
        <w:t xml:space="preserve">    ConsoleGUI::</w:t>
      </w:r>
      <w:proofErr w:type="gramStart"/>
      <w:r>
        <w:t>showError(</w:t>
      </w:r>
      <w:proofErr w:type="gramEnd"/>
      <w:r>
        <w:t>string(e.what()) + " Marked as wrong.");</w:t>
      </w:r>
    </w:p>
    <w:p w14:paraId="7E3F2496" w14:textId="1C76EE42" w:rsidR="00A96EEE" w:rsidRDefault="00A96EEE" w:rsidP="00A96EEE">
      <w:r>
        <w:t>}</w:t>
      </w:r>
    </w:p>
    <w:p w14:paraId="1C91673C" w14:textId="77777777" w:rsidR="0059641D" w:rsidRDefault="0059641D" w:rsidP="00A96EEE"/>
    <w:p w14:paraId="6EED22DF" w14:textId="77777777" w:rsidR="00A96EEE" w:rsidRPr="0059641D" w:rsidRDefault="00A96EEE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  <w:r w:rsidRPr="0059641D">
        <w:rPr>
          <w:rFonts w:ascii="Algerian" w:hAnsi="Algerian"/>
          <w:color w:val="5F497A" w:themeColor="accent4" w:themeShade="BF"/>
          <w:sz w:val="44"/>
          <w:szCs w:val="44"/>
        </w:rPr>
        <w:t>File I/O Operations (With Code Explanations)</w:t>
      </w:r>
    </w:p>
    <w:p w14:paraId="1A5FB7E1" w14:textId="078C2E1B" w:rsidR="00A96EEE" w:rsidRDefault="00A96EEE" w:rsidP="00A96EEE">
      <w:r w:rsidRPr="0059641D">
        <w:rPr>
          <w:rFonts w:ascii="Broadway" w:hAnsi="Broadway"/>
          <w:color w:val="0070C0"/>
        </w:rPr>
        <w:t>Explanation:</w:t>
      </w:r>
      <w:r w:rsidRPr="0059641D">
        <w:rPr>
          <w:color w:val="0070C0"/>
        </w:rPr>
        <w:t xml:space="preserve"> </w:t>
      </w:r>
      <w:r w:rsidRPr="00A96EEE">
        <w:t xml:space="preserve">File handling is used for persistent storage. </w:t>
      </w:r>
      <w:proofErr w:type="gramStart"/>
      <w:r w:rsidRPr="00A96EEE">
        <w:rPr>
          <w:b/>
          <w:bCs/>
        </w:rPr>
        <w:t>std::ifstream</w:t>
      </w:r>
      <w:proofErr w:type="gramEnd"/>
      <w:r w:rsidRPr="00A96EEE">
        <w:t xml:space="preserve"> reads the </w:t>
      </w:r>
      <w:r w:rsidRPr="00A96EEE">
        <w:rPr>
          <w:b/>
          <w:bCs/>
        </w:rPr>
        <w:t>questions.txt</w:t>
      </w:r>
      <w:r w:rsidRPr="00A96EEE">
        <w:t xml:space="preserve"> file to dynamically load quiz data, and </w:t>
      </w:r>
      <w:r w:rsidRPr="00A96EEE">
        <w:rPr>
          <w:b/>
          <w:bCs/>
        </w:rPr>
        <w:t>std::ofstream</w:t>
      </w:r>
      <w:r w:rsidRPr="00A96EEE">
        <w:t xml:space="preserve"> writes student scores to </w:t>
      </w:r>
      <w:r w:rsidRPr="00A96EEE">
        <w:rPr>
          <w:b/>
          <w:bCs/>
        </w:rPr>
        <w:t>scores.txt</w:t>
      </w:r>
      <w:r w:rsidRPr="00A96EEE">
        <w:t xml:space="preserve"> in append mode.</w:t>
      </w:r>
    </w:p>
    <w:p w14:paraId="643AB870" w14:textId="38900C1A" w:rsidR="0041562B" w:rsidRPr="00A96EEE" w:rsidRDefault="0041562B" w:rsidP="00A96EEE"/>
    <w:p w14:paraId="1A931373" w14:textId="092D0675" w:rsidR="00A96EEE" w:rsidRDefault="0041562B" w:rsidP="00A96E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81C0C6" wp14:editId="1ACE55C1">
                <wp:simplePos x="0" y="0"/>
                <wp:positionH relativeFrom="margin">
                  <wp:align>right</wp:align>
                </wp:positionH>
                <wp:positionV relativeFrom="paragraph">
                  <wp:posOffset>-161925</wp:posOffset>
                </wp:positionV>
                <wp:extent cx="5715000" cy="3038475"/>
                <wp:effectExtent l="57150" t="19050" r="76200" b="1047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038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62FC9" id="Rectangle 13" o:spid="_x0000_s1026" style="position:absolute;margin-left:398.8pt;margin-top:-12.75pt;width:450pt;height:239.2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" filled="f" strokecolor="#4579b8 [3044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A96EEE">
        <w:t>// Reading from file</w:t>
      </w:r>
    </w:p>
    <w:p w14:paraId="175DF5BA" w14:textId="77777777" w:rsidR="00A96EEE" w:rsidRDefault="00A96EEE" w:rsidP="00A96EEE">
      <w:proofErr w:type="gramStart"/>
      <w:r>
        <w:t>void</w:t>
      </w:r>
      <w:proofErr w:type="gramEnd"/>
      <w:r>
        <w:t xml:space="preserve"> FileHandler::loadQuestions(Quiz* quiz, const string&amp; filename) {</w:t>
      </w:r>
    </w:p>
    <w:p w14:paraId="0AA896F9" w14:textId="77777777" w:rsidR="00A96EEE" w:rsidRDefault="00A96EEE" w:rsidP="00A96EEE">
      <w:r>
        <w:t xml:space="preserve">    </w:t>
      </w:r>
      <w:proofErr w:type="gramStart"/>
      <w:r>
        <w:t>ifstream</w:t>
      </w:r>
      <w:proofErr w:type="gramEnd"/>
      <w:r>
        <w:t xml:space="preserve"> inFile(filename);</w:t>
      </w:r>
    </w:p>
    <w:p w14:paraId="00B47CFE" w14:textId="77777777" w:rsidR="00A96EEE" w:rsidRDefault="00A96EEE" w:rsidP="00A96EEE">
      <w:r>
        <w:t xml:space="preserve">    // </w:t>
      </w:r>
      <w:proofErr w:type="gramStart"/>
      <w:r>
        <w:t>Parsing</w:t>
      </w:r>
      <w:proofErr w:type="gramEnd"/>
      <w:r>
        <w:t xml:space="preserve"> logic to read delimited text...</w:t>
      </w:r>
    </w:p>
    <w:p w14:paraId="272BC809" w14:textId="77777777" w:rsidR="00A96EEE" w:rsidRDefault="00A96EEE" w:rsidP="00A96EEE">
      <w:r>
        <w:t>}</w:t>
      </w:r>
    </w:p>
    <w:p w14:paraId="55A5B7BE" w14:textId="77777777" w:rsidR="00A96EEE" w:rsidRDefault="00A96EEE" w:rsidP="00A96EEE"/>
    <w:p w14:paraId="5186DB63" w14:textId="77777777" w:rsidR="00A96EEE" w:rsidRDefault="00A96EEE" w:rsidP="00A96EEE">
      <w:r>
        <w:t>// Writing to file (Append mode)</w:t>
      </w:r>
    </w:p>
    <w:p w14:paraId="3D9B4194" w14:textId="77777777" w:rsidR="00A96EEE" w:rsidRDefault="00A96EEE" w:rsidP="00A96EEE">
      <w:proofErr w:type="gramStart"/>
      <w:r>
        <w:t>ofstream</w:t>
      </w:r>
      <w:proofErr w:type="gramEnd"/>
      <w:r>
        <w:t xml:space="preserve"> outFile("scores.txt", ios::app); </w:t>
      </w:r>
    </w:p>
    <w:p w14:paraId="199F0CDB" w14:textId="082F91BA" w:rsidR="00A96EEE" w:rsidRDefault="00A96EEE" w:rsidP="00A96EEE">
      <w:proofErr w:type="gramStart"/>
      <w:r>
        <w:t>outFile</w:t>
      </w:r>
      <w:proofErr w:type="gramEnd"/>
      <w:r>
        <w:t xml:space="preserve"> &lt;&lt; "Student: " &lt;&lt; s.getUsername() &lt;&lt; " | Score: " &lt;&lt; s.getScore() &lt;&lt; "\n";</w:t>
      </w:r>
    </w:p>
    <w:p w14:paraId="78BC944B" w14:textId="77777777" w:rsidR="0041562B" w:rsidRDefault="0041562B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</w:p>
    <w:p w14:paraId="2EDFD158" w14:textId="77777777" w:rsidR="00A96EEE" w:rsidRPr="0059641D" w:rsidRDefault="00A96EEE" w:rsidP="00A96EEE">
      <w:pPr>
        <w:rPr>
          <w:rFonts w:ascii="Algerian" w:hAnsi="Algerian"/>
          <w:color w:val="5F497A" w:themeColor="accent4" w:themeShade="BF"/>
          <w:sz w:val="44"/>
          <w:szCs w:val="44"/>
        </w:rPr>
      </w:pPr>
      <w:r w:rsidRPr="0059641D">
        <w:rPr>
          <w:rFonts w:ascii="Algerian" w:hAnsi="Algerian"/>
          <w:color w:val="5F497A" w:themeColor="accent4" w:themeShade="BF"/>
          <w:sz w:val="44"/>
          <w:szCs w:val="44"/>
        </w:rPr>
        <w:t>Design Pattern (With Code Explanations)</w:t>
      </w:r>
    </w:p>
    <w:p w14:paraId="6704DD32" w14:textId="77777777" w:rsidR="0059641D" w:rsidRDefault="00A96EEE" w:rsidP="00A96EEE">
      <w:r w:rsidRPr="0059641D">
        <w:rPr>
          <w:rFonts w:ascii="Broadway" w:hAnsi="Broadway"/>
          <w:color w:val="5F497A" w:themeColor="accent4" w:themeShade="BF"/>
          <w:sz w:val="26"/>
          <w:szCs w:val="26"/>
        </w:rPr>
        <w:t>Singleton Pattern</w:t>
      </w:r>
      <w:r w:rsidRPr="00A96EEE">
        <w:t xml:space="preserve">: </w:t>
      </w:r>
    </w:p>
    <w:p w14:paraId="5B6EE2CD" w14:textId="40A6A4C0" w:rsidR="00A96EEE" w:rsidRPr="00A96EEE" w:rsidRDefault="00A96EEE" w:rsidP="00A96EEE">
      <w:r w:rsidRPr="0059641D">
        <w:rPr>
          <w:rFonts w:ascii="Broadway" w:hAnsi="Broadway"/>
          <w:bCs/>
        </w:rPr>
        <w:t>QuizManage</w:t>
      </w:r>
      <w:r w:rsidRPr="0059641D">
        <w:rPr>
          <w:rFonts w:ascii="Broadway" w:hAnsi="Broadway"/>
          <w:b/>
          <w:bCs/>
        </w:rPr>
        <w:t>r</w:t>
      </w:r>
      <w:r w:rsidRPr="0059641D">
        <w:rPr>
          <w:rFonts w:ascii="Broadway" w:hAnsi="Broadway"/>
        </w:rPr>
        <w:t xml:space="preserve"> Explanation</w:t>
      </w:r>
      <w:r w:rsidRPr="00A96EEE">
        <w:t xml:space="preserve">: The Singleton pattern ensures that a class has only one instance and provides a global point of access to it. We implemented this in </w:t>
      </w:r>
      <w:r w:rsidRPr="00A96EEE">
        <w:rPr>
          <w:b/>
          <w:bCs/>
        </w:rPr>
        <w:t>QuizManager</w:t>
      </w:r>
      <w:r w:rsidRPr="00A96EEE">
        <w:t xml:space="preserve"> to ensure only one engine controls the quiz flow at a time.</w:t>
      </w:r>
    </w:p>
    <w:p w14:paraId="65DA77A4" w14:textId="77777777" w:rsidR="0059641D" w:rsidRDefault="0059641D" w:rsidP="00A96EEE"/>
    <w:p w14:paraId="092CBFF3" w14:textId="77777777" w:rsidR="0059641D" w:rsidRDefault="0059641D" w:rsidP="00A96EEE"/>
    <w:p w14:paraId="7591F083" w14:textId="77777777" w:rsidR="0041562B" w:rsidRDefault="0041562B" w:rsidP="00A96EEE"/>
    <w:p w14:paraId="7AC4C7C0" w14:textId="77777777" w:rsidR="0041562B" w:rsidRDefault="0041562B" w:rsidP="00A96EEE"/>
    <w:p w14:paraId="6A2FFBD2" w14:textId="77777777" w:rsidR="0041562B" w:rsidRDefault="0041562B" w:rsidP="00A96EEE"/>
    <w:p w14:paraId="4DDC96DB" w14:textId="77777777" w:rsidR="0041562B" w:rsidRDefault="0041562B" w:rsidP="00A96EEE"/>
    <w:p w14:paraId="14CC79F0" w14:textId="77777777" w:rsidR="0059641D" w:rsidRDefault="0059641D" w:rsidP="00A96EEE"/>
    <w:p w14:paraId="036EA98F" w14:textId="77777777" w:rsidR="0059641D" w:rsidRDefault="0059641D" w:rsidP="00A96EEE"/>
    <w:p w14:paraId="476B7D5C" w14:textId="77777777" w:rsidR="0059641D" w:rsidRDefault="0059641D" w:rsidP="00A96EEE"/>
    <w:p w14:paraId="23F422F3" w14:textId="188A84B0" w:rsidR="00A96EEE" w:rsidRDefault="0059641D" w:rsidP="00A96E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111B33" wp14:editId="65254F23">
                <wp:simplePos x="0" y="0"/>
                <wp:positionH relativeFrom="column">
                  <wp:posOffset>-628650</wp:posOffset>
                </wp:positionH>
                <wp:positionV relativeFrom="paragraph">
                  <wp:posOffset>-342900</wp:posOffset>
                </wp:positionV>
                <wp:extent cx="7086600" cy="5600700"/>
                <wp:effectExtent l="57150" t="19050" r="76200" b="952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5600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F79B7" id="Rectangle 14" o:spid="_x0000_s1026" style="position:absolute;margin-left:-49.5pt;margin-top:-27pt;width:558pt;height:44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" filled="f" strokecolor="#4579b8 [3044]">
                <v:shadow on="t" color="black" opacity="22937f" origin=",.5" offset="0,.63889mm"/>
              </v:rect>
            </w:pict>
          </mc:Fallback>
        </mc:AlternateContent>
      </w:r>
      <w:proofErr w:type="gramStart"/>
      <w:r w:rsidR="00A96EEE">
        <w:t>class</w:t>
      </w:r>
      <w:proofErr w:type="gramEnd"/>
      <w:r w:rsidR="00A96EEE">
        <w:t xml:space="preserve"> QuizManager {</w:t>
      </w:r>
    </w:p>
    <w:p w14:paraId="67ED8816" w14:textId="77777777" w:rsidR="00A96EEE" w:rsidRDefault="00A96EEE" w:rsidP="00A96EEE">
      <w:proofErr w:type="gramStart"/>
      <w:r>
        <w:t>private</w:t>
      </w:r>
      <w:proofErr w:type="gramEnd"/>
      <w:r>
        <w:t>:</w:t>
      </w:r>
    </w:p>
    <w:p w14:paraId="1E8A9C98" w14:textId="77777777" w:rsidR="00A96EEE" w:rsidRDefault="00A96EEE" w:rsidP="00A96EEE">
      <w:r>
        <w:t xml:space="preserve">    </w:t>
      </w:r>
      <w:proofErr w:type="gramStart"/>
      <w:r>
        <w:t>static</w:t>
      </w:r>
      <w:proofErr w:type="gramEnd"/>
      <w:r>
        <w:t xml:space="preserve"> QuizManager* instance;</w:t>
      </w:r>
    </w:p>
    <w:p w14:paraId="46A63C93" w14:textId="77777777" w:rsidR="00A96EEE" w:rsidRDefault="00A96EEE" w:rsidP="00A96EEE">
      <w:r>
        <w:t xml:space="preserve">    </w:t>
      </w:r>
      <w:proofErr w:type="gramStart"/>
      <w:r>
        <w:t>QuizManager(</w:t>
      </w:r>
      <w:proofErr w:type="gramEnd"/>
      <w:r>
        <w:t>) {} // Private constructor</w:t>
      </w:r>
    </w:p>
    <w:p w14:paraId="726EA692" w14:textId="77777777" w:rsidR="00A96EEE" w:rsidRDefault="00A96EEE" w:rsidP="00A96EEE"/>
    <w:p w14:paraId="19F920B5" w14:textId="77777777" w:rsidR="00A96EEE" w:rsidRDefault="00A96EEE" w:rsidP="00A96EEE">
      <w:proofErr w:type="gramStart"/>
      <w:r>
        <w:t>public</w:t>
      </w:r>
      <w:proofErr w:type="gramEnd"/>
      <w:r>
        <w:t>:</w:t>
      </w:r>
    </w:p>
    <w:p w14:paraId="0568885D" w14:textId="77777777" w:rsidR="00A96EEE" w:rsidRDefault="00A96EEE" w:rsidP="00A96EEE">
      <w:r>
        <w:t xml:space="preserve">    // Static access method</w:t>
      </w:r>
    </w:p>
    <w:p w14:paraId="16440BA3" w14:textId="77777777" w:rsidR="00A96EEE" w:rsidRDefault="00A96EEE" w:rsidP="00A96EEE">
      <w:r>
        <w:t xml:space="preserve">    </w:t>
      </w:r>
      <w:proofErr w:type="gramStart"/>
      <w:r>
        <w:t>static</w:t>
      </w:r>
      <w:proofErr w:type="gramEnd"/>
      <w:r>
        <w:t xml:space="preserve"> QuizManager* getInstance() {</w:t>
      </w:r>
    </w:p>
    <w:p w14:paraId="4B7F3A5D" w14:textId="77777777" w:rsidR="00A96EEE" w:rsidRDefault="00A96EEE" w:rsidP="00A96EEE">
      <w:r>
        <w:t xml:space="preserve">        </w:t>
      </w:r>
      <w:proofErr w:type="gramStart"/>
      <w:r>
        <w:t>if</w:t>
      </w:r>
      <w:proofErr w:type="gramEnd"/>
      <w:r>
        <w:t xml:space="preserve"> (instance == nullptr) {</w:t>
      </w:r>
    </w:p>
    <w:p w14:paraId="6AEEECEE" w14:textId="77777777" w:rsidR="00A96EEE" w:rsidRDefault="00A96EEE" w:rsidP="00A96EEE">
      <w:r>
        <w:t xml:space="preserve">            </w:t>
      </w:r>
      <w:proofErr w:type="gramStart"/>
      <w:r>
        <w:t>instance</w:t>
      </w:r>
      <w:proofErr w:type="gramEnd"/>
      <w:r>
        <w:t xml:space="preserve"> = new QuizManager();</w:t>
      </w:r>
    </w:p>
    <w:p w14:paraId="6B045CEC" w14:textId="77777777" w:rsidR="00A96EEE" w:rsidRDefault="00A96EEE" w:rsidP="00A96EEE">
      <w:r>
        <w:t xml:space="preserve">        }</w:t>
      </w:r>
    </w:p>
    <w:p w14:paraId="216DAA52" w14:textId="77777777" w:rsidR="00A96EEE" w:rsidRDefault="00A96EEE" w:rsidP="00A96EEE">
      <w:r>
        <w:t xml:space="preserve">        </w:t>
      </w:r>
      <w:proofErr w:type="gramStart"/>
      <w:r>
        <w:t>return</w:t>
      </w:r>
      <w:proofErr w:type="gramEnd"/>
      <w:r>
        <w:t xml:space="preserve"> instance;</w:t>
      </w:r>
    </w:p>
    <w:p w14:paraId="072BC483" w14:textId="77777777" w:rsidR="00A96EEE" w:rsidRDefault="00A96EEE" w:rsidP="00A96EEE">
      <w:r>
        <w:t xml:space="preserve">    }</w:t>
      </w:r>
    </w:p>
    <w:p w14:paraId="351E9C53" w14:textId="77777777" w:rsidR="00A96EEE" w:rsidRDefault="00A96EEE" w:rsidP="00A96EEE">
      <w:r>
        <w:t xml:space="preserve">    // Delete copy constructor to prevent duplication</w:t>
      </w:r>
    </w:p>
    <w:p w14:paraId="725FE19C" w14:textId="77777777" w:rsidR="00A96EEE" w:rsidRDefault="00A96EEE" w:rsidP="00A96EEE">
      <w:r>
        <w:t xml:space="preserve">    </w:t>
      </w:r>
      <w:proofErr w:type="gramStart"/>
      <w:r>
        <w:t>QuizManager(</w:t>
      </w:r>
      <w:proofErr w:type="gramEnd"/>
      <w:r>
        <w:t>const QuizManager&amp;) = delete;</w:t>
      </w:r>
    </w:p>
    <w:p w14:paraId="6A1F9886" w14:textId="7D0D547A" w:rsidR="008871A2" w:rsidRDefault="00A96EEE" w:rsidP="008871A2">
      <w:r>
        <w:t>};</w:t>
      </w:r>
    </w:p>
    <w:p w14:paraId="592B477C" w14:textId="77777777" w:rsidR="008871A2" w:rsidRDefault="008871A2" w:rsidP="008871A2"/>
    <w:p w14:paraId="6C625515" w14:textId="77777777" w:rsidR="008871A2" w:rsidRDefault="008871A2" w:rsidP="008871A2"/>
    <w:p w14:paraId="1A43511E" w14:textId="77777777" w:rsidR="0045053D" w:rsidRDefault="0045053D"/>
    <w:p w14:paraId="4BD14B99" w14:textId="77777777" w:rsidR="00FB44EF" w:rsidRDefault="0041562B">
      <w:pPr>
        <w:pStyle w:val="Heading1"/>
        <w:rPr>
          <w:rFonts w:ascii="Broadway" w:hAnsi="Broadway"/>
          <w:color w:val="B2A1C7" w:themeColor="accent4" w:themeTint="99"/>
          <w:sz w:val="44"/>
          <w:szCs w:val="44"/>
        </w:rPr>
      </w:pPr>
      <w:r w:rsidRPr="004E1B3F">
        <w:rPr>
          <w:rFonts w:ascii="Broadway" w:hAnsi="Broadway"/>
          <w:color w:val="B2A1C7" w:themeColor="accent4" w:themeTint="99"/>
          <w:sz w:val="44"/>
          <w:szCs w:val="44"/>
        </w:rPr>
        <w:t>13. Advantages of the System</w:t>
      </w:r>
    </w:p>
    <w:p w14:paraId="4EBF7CFE" w14:textId="77777777" w:rsidR="0045053D" w:rsidRPr="0045053D" w:rsidRDefault="0045053D" w:rsidP="0045053D"/>
    <w:p w14:paraId="374E0573" w14:textId="77777777" w:rsidR="00FB44EF" w:rsidRDefault="0041562B">
      <w:pPr>
        <w:pStyle w:val="ListBullet"/>
      </w:pPr>
      <w:r>
        <w:t>Easy to maintain</w:t>
      </w:r>
    </w:p>
    <w:p w14:paraId="4733D096" w14:textId="77777777" w:rsidR="00FB44EF" w:rsidRDefault="0041562B">
      <w:pPr>
        <w:pStyle w:val="ListBullet"/>
      </w:pPr>
      <w:r>
        <w:t>Reusable and modular code</w:t>
      </w:r>
    </w:p>
    <w:p w14:paraId="29D5F318" w14:textId="77777777" w:rsidR="00FB44EF" w:rsidRDefault="0041562B">
      <w:pPr>
        <w:pStyle w:val="ListBullet"/>
      </w:pPr>
      <w:r>
        <w:t>Interactive user interface</w:t>
      </w:r>
    </w:p>
    <w:p w14:paraId="0FDBA914" w14:textId="77777777" w:rsidR="00FB44EF" w:rsidRDefault="0041562B">
      <w:pPr>
        <w:pStyle w:val="ListBullet"/>
      </w:pPr>
      <w:r>
        <w:t>Expandable for future features</w:t>
      </w:r>
    </w:p>
    <w:p w14:paraId="540200BA" w14:textId="0C190152" w:rsidR="00543AC0" w:rsidRDefault="0041562B" w:rsidP="004E1B3F">
      <w:pPr>
        <w:pStyle w:val="ListBullet"/>
      </w:pPr>
      <w:r>
        <w:t>Demonstrates professional coding practices</w:t>
      </w:r>
    </w:p>
    <w:p w14:paraId="6E469C6B" w14:textId="77777777" w:rsidR="0045053D" w:rsidRDefault="0045053D" w:rsidP="0045053D">
      <w:pPr>
        <w:pStyle w:val="ListBullet"/>
        <w:numPr>
          <w:ilvl w:val="0"/>
          <w:numId w:val="0"/>
        </w:numPr>
        <w:ind w:left="360" w:hanging="360"/>
      </w:pPr>
    </w:p>
    <w:p w14:paraId="5E748CE3" w14:textId="77777777" w:rsidR="0045053D" w:rsidRDefault="0045053D" w:rsidP="0045053D">
      <w:pPr>
        <w:pStyle w:val="ListBullet"/>
        <w:numPr>
          <w:ilvl w:val="0"/>
          <w:numId w:val="0"/>
        </w:numPr>
        <w:ind w:left="360" w:hanging="360"/>
      </w:pPr>
    </w:p>
    <w:p w14:paraId="1DB7A6DD" w14:textId="77777777" w:rsidR="00FB44EF" w:rsidRPr="004E1B3F" w:rsidRDefault="0041562B">
      <w:pPr>
        <w:pStyle w:val="Heading1"/>
        <w:rPr>
          <w:rFonts w:ascii="Broadway" w:hAnsi="Broadway"/>
          <w:color w:val="B2A1C7" w:themeColor="accent4" w:themeTint="99"/>
          <w:sz w:val="44"/>
          <w:szCs w:val="44"/>
        </w:rPr>
      </w:pPr>
      <w:r w:rsidRPr="004E1B3F">
        <w:rPr>
          <w:rFonts w:ascii="Broadway" w:hAnsi="Broadway"/>
          <w:color w:val="B2A1C7" w:themeColor="accent4" w:themeTint="99"/>
          <w:sz w:val="44"/>
          <w:szCs w:val="44"/>
        </w:rPr>
        <w:lastRenderedPageBreak/>
        <w:t>14. Future Enhancements</w:t>
      </w:r>
    </w:p>
    <w:p w14:paraId="29892036" w14:textId="77777777" w:rsidR="00FB44EF" w:rsidRDefault="0041562B">
      <w:pPr>
        <w:pStyle w:val="ListBullet"/>
      </w:pPr>
      <w:r>
        <w:t>Add timer-based quizzes</w:t>
      </w:r>
    </w:p>
    <w:p w14:paraId="0CA58CBD" w14:textId="77777777" w:rsidR="00FB44EF" w:rsidRDefault="0041562B">
      <w:pPr>
        <w:pStyle w:val="ListBullet"/>
      </w:pPr>
      <w:r>
        <w:t>Add graphical user interface</w:t>
      </w:r>
    </w:p>
    <w:p w14:paraId="4614EF53" w14:textId="77777777" w:rsidR="00FB44EF" w:rsidRDefault="0041562B">
      <w:pPr>
        <w:pStyle w:val="ListBullet"/>
      </w:pPr>
      <w:r>
        <w:t>Add</w:t>
      </w:r>
      <w:r>
        <w:t xml:space="preserve"> database connectivity</w:t>
      </w:r>
    </w:p>
    <w:p w14:paraId="2C2E13A0" w14:textId="77777777" w:rsidR="00FB44EF" w:rsidRDefault="0041562B">
      <w:pPr>
        <w:pStyle w:val="ListBullet"/>
      </w:pPr>
      <w:r>
        <w:t>Add multiplayer functionality</w:t>
      </w:r>
    </w:p>
    <w:p w14:paraId="7EB3BE1C" w14:textId="77777777" w:rsidR="00FB44EF" w:rsidRDefault="0041562B">
      <w:pPr>
        <w:pStyle w:val="ListBullet"/>
      </w:pPr>
      <w:r>
        <w:t>Add categories and difficulty levels</w:t>
      </w:r>
    </w:p>
    <w:p w14:paraId="509121F8" w14:textId="77777777" w:rsidR="00FB44EF" w:rsidRPr="0045053D" w:rsidRDefault="0041562B">
      <w:pPr>
        <w:pStyle w:val="Heading1"/>
        <w:rPr>
          <w:rFonts w:ascii="Broadway" w:hAnsi="Broadway"/>
          <w:color w:val="B2A1C7" w:themeColor="accent4" w:themeTint="99"/>
          <w:sz w:val="44"/>
          <w:szCs w:val="44"/>
        </w:rPr>
      </w:pPr>
      <w:r w:rsidRPr="0045053D">
        <w:rPr>
          <w:rFonts w:ascii="Broadway" w:hAnsi="Broadway"/>
          <w:color w:val="B2A1C7" w:themeColor="accent4" w:themeTint="99"/>
          <w:sz w:val="44"/>
          <w:szCs w:val="44"/>
        </w:rPr>
        <w:t>15. Conclusion</w:t>
      </w:r>
    </w:p>
    <w:p w14:paraId="6AD11337" w14:textId="77777777" w:rsidR="00FB44EF" w:rsidRDefault="0041562B">
      <w:r>
        <w:t xml:space="preserve">The Smart Quiz System successfully demonstrates the practical implementation of Object-Oriented Programming concepts in C++. </w:t>
      </w:r>
      <w:r>
        <w:br/>
        <w:t xml:space="preserve">The project fulfills all </w:t>
      </w:r>
      <w:r>
        <w:t xml:space="preserve">technical requirements mentioned in the Complex Computing Activity guidelines. </w:t>
      </w:r>
      <w:r>
        <w:br/>
        <w:t>The use of design patterns, templates, file handling, inheritance, and polymorphism makes the system efficient, scalable, and maintainable.</w:t>
      </w:r>
    </w:p>
    <w:p w14:paraId="71DB02F0" w14:textId="77777777" w:rsidR="00FB44EF" w:rsidRDefault="0041562B">
      <w:r>
        <w:t>This project provides a strong examp</w:t>
      </w:r>
      <w:r>
        <w:t>le of software engineering principles and real-world problem solving using C++.</w:t>
      </w:r>
    </w:p>
    <w:sectPr w:rsidR="00FB44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00177C2"/>
    <w:multiLevelType w:val="multilevel"/>
    <w:tmpl w:val="47B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62B"/>
    <w:rsid w:val="0045053D"/>
    <w:rsid w:val="004E1B3F"/>
    <w:rsid w:val="00543AC0"/>
    <w:rsid w:val="0059641D"/>
    <w:rsid w:val="008871A2"/>
    <w:rsid w:val="009663F1"/>
    <w:rsid w:val="00A96EEE"/>
    <w:rsid w:val="00AA1D8D"/>
    <w:rsid w:val="00B47730"/>
    <w:rsid w:val="00CB0664"/>
    <w:rsid w:val="00CD39E9"/>
    <w:rsid w:val="00DC6EFF"/>
    <w:rsid w:val="00F5062F"/>
    <w:rsid w:val="00FB44EF"/>
    <w:rsid w:val="00FB7D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980A3"/>
  <w15:docId w15:val="{B0CF04E5-7EEC-4C90-95CB-0B3B154A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D7B84C-58FD-4386-B396-A43344AD4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2026-05-10T15:13:00Z</dcterms:created>
  <dcterms:modified xsi:type="dcterms:W3CDTF">2026-05-10T15:13:00Z</dcterms:modified>
  <cp:category/>
</cp:coreProperties>
</file>